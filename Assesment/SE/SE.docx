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983D" w14:textId="30983746" w:rsidR="004908A9" w:rsidRDefault="00000000">
      <w:pPr>
        <w:jc w:val="center"/>
        <w:rPr>
          <w:b/>
          <w:sz w:val="32"/>
        </w:rPr>
      </w:pPr>
      <w:r>
        <w:rPr>
          <w:b/>
          <w:sz w:val="32"/>
        </w:rPr>
        <w:t xml:space="preserve">Software Engineering </w:t>
      </w:r>
    </w:p>
    <w:p w14:paraId="48C2EEB6" w14:textId="0B50DB3E" w:rsidR="000A7B7C" w:rsidRDefault="00000000">
      <w:pPr>
        <w:jc w:val="center"/>
      </w:pPr>
      <w:r>
        <w:rPr>
          <w:b/>
          <w:sz w:val="32"/>
        </w:rPr>
        <w:t xml:space="preserve"> M5 Database Management</w:t>
      </w:r>
    </w:p>
    <w:p w14:paraId="79E1FB03" w14:textId="77777777" w:rsidR="004908A9" w:rsidRDefault="00000000">
      <w:pPr>
        <w:jc w:val="center"/>
        <w:rPr>
          <w:b/>
          <w:sz w:val="26"/>
        </w:rPr>
      </w:pPr>
      <w:r>
        <w:rPr>
          <w:b/>
          <w:sz w:val="26"/>
        </w:rPr>
        <w:t>M5-A1 –</w:t>
      </w:r>
    </w:p>
    <w:p w14:paraId="794C9AE6" w14:textId="1FBFB66D" w:rsidR="000A7B7C" w:rsidRDefault="00000000">
      <w:pPr>
        <w:jc w:val="center"/>
      </w:pPr>
      <w:r>
        <w:rPr>
          <w:b/>
          <w:sz w:val="26"/>
        </w:rPr>
        <w:t xml:space="preserve"> </w:t>
      </w:r>
      <w:r w:rsidR="00A62838" w:rsidRPr="00A62838">
        <w:rPr>
          <w:b/>
          <w:sz w:val="26"/>
        </w:rPr>
        <w:t xml:space="preserve"> Section A — Concept Application</w:t>
      </w:r>
    </w:p>
    <w:p w14:paraId="0ADF6125" w14:textId="77777777" w:rsidR="000A7B7C" w:rsidRDefault="00000000">
      <w:r>
        <w:rPr>
          <w:b/>
          <w:sz w:val="26"/>
        </w:rPr>
        <w:t>Q1. Food Delivery Database – Constraints</w:t>
      </w:r>
    </w:p>
    <w:p w14:paraId="369E7806" w14:textId="77777777" w:rsidR="000A7B7C" w:rsidRDefault="00000000">
      <w:r>
        <w:rPr>
          <w:b/>
        </w:rPr>
        <w:t xml:space="preserve">Question: </w:t>
      </w:r>
      <w:r>
        <w:t>Justify your constraint choices for at least three columns across two tables. What data integrity problems would arise if these constraints were not applied?</w:t>
      </w:r>
    </w:p>
    <w:p w14:paraId="786F3EC4" w14:textId="77777777" w:rsidR="000A7B7C" w:rsidRDefault="00000000">
      <w:r>
        <w:rPr>
          <w:b/>
        </w:rPr>
        <w:t>Answer:</w:t>
      </w:r>
    </w:p>
    <w:p w14:paraId="5EC7D512" w14:textId="77777777" w:rsidR="000A7B7C" w:rsidRDefault="00000000">
      <w:pPr>
        <w:spacing w:after="80"/>
      </w:pPr>
      <w:r>
        <w:t>In a food delivery database, constraints help maintain accurate and consistent data.</w:t>
      </w:r>
    </w:p>
    <w:p w14:paraId="3345F4B9" w14:textId="77777777" w:rsidR="000A7B7C" w:rsidRDefault="000A7B7C">
      <w:pPr>
        <w:spacing w:after="80"/>
      </w:pPr>
    </w:p>
    <w:p w14:paraId="6F501451" w14:textId="5D3B711C" w:rsidR="000A7B7C" w:rsidRDefault="00000000">
      <w:pPr>
        <w:spacing w:after="80"/>
      </w:pPr>
      <w:r>
        <w:t>1. restaurant_id – PRIMARY KEY: It uniquely identifies each restaurant. Without it, duplicate or ambiguous restaurant records could occur.</w:t>
      </w:r>
    </w:p>
    <w:p w14:paraId="1D1F9434" w14:textId="4C6F2F57" w:rsidR="000A7B7C" w:rsidRDefault="00000000">
      <w:pPr>
        <w:spacing w:after="80"/>
      </w:pPr>
      <w:r>
        <w:t>2. restaurant_name – NOT NULL: Every restaurant should have a name. Without NOT NULL, incomplete restaurant records could be stored.</w:t>
      </w:r>
    </w:p>
    <w:p w14:paraId="186C4982" w14:textId="6077F339" w:rsidR="000A7B7C" w:rsidRDefault="00000000">
      <w:pPr>
        <w:spacing w:after="80"/>
      </w:pPr>
      <w:r>
        <w:t>3. restaurant_id in menu_items – FOREIGN KEY: It connects each menu item with an existing restaurant. Without it, menu items could reference restaurants that do not exist, creating invalid or orphan records.</w:t>
      </w:r>
    </w:p>
    <w:p w14:paraId="0D4CD220" w14:textId="77777777" w:rsidR="000A7B7C" w:rsidRDefault="00000000">
      <w:pPr>
        <w:spacing w:after="80"/>
      </w:pPr>
      <w:r>
        <w:t>4. item_id – PRIMARY KEY: It uniquely identifies each menu item. Without it, menu items could be duplicated or difficult to identify.</w:t>
      </w:r>
    </w:p>
    <w:p w14:paraId="5725DD8E" w14:textId="77777777" w:rsidR="000A7B7C" w:rsidRDefault="000A7B7C">
      <w:pPr>
        <w:spacing w:after="80"/>
      </w:pPr>
    </w:p>
    <w:p w14:paraId="62B178CF" w14:textId="77777777" w:rsidR="000A7B7C" w:rsidRDefault="00000000">
      <w:pPr>
        <w:spacing w:after="80"/>
      </w:pPr>
      <w:r>
        <w:t>Therefore, PRIMARY KEY prevents duplicate identification, NOT NULL prevents missing important data, and FOREIGN KEY maintains valid relationships between tables.</w:t>
      </w:r>
    </w:p>
    <w:p w14:paraId="4D749070" w14:textId="77777777" w:rsidR="000A7B7C" w:rsidRDefault="00000000">
      <w:r>
        <w:rPr>
          <w:b/>
          <w:sz w:val="26"/>
        </w:rPr>
        <w:t>Q2. UPDATE and DELETE – WHERE Clause</w:t>
      </w:r>
    </w:p>
    <w:p w14:paraId="0BD60077" w14:textId="77777777" w:rsidR="000A7B7C" w:rsidRDefault="00000000">
      <w:r>
        <w:rPr>
          <w:b/>
        </w:rPr>
        <w:t xml:space="preserve">Question: </w:t>
      </w:r>
      <w:r>
        <w:t>Explain why the WHERE clause is essential in each DML statement. What could go wrong with an UPDATE or DELETE executed without a proper WHERE condition?</w:t>
      </w:r>
    </w:p>
    <w:p w14:paraId="2BDC9EA9" w14:textId="77777777" w:rsidR="000A7B7C" w:rsidRDefault="00000000">
      <w:r>
        <w:rPr>
          <w:b/>
        </w:rPr>
        <w:t>Answer:</w:t>
      </w:r>
    </w:p>
    <w:p w14:paraId="558BB5F3" w14:textId="6F7B766C" w:rsidR="000A7B7C" w:rsidRDefault="00000000">
      <w:pPr>
        <w:spacing w:after="80"/>
      </w:pPr>
      <w:r>
        <w:t>The WHERE clause specifies which records should be updated or deleted.</w:t>
      </w:r>
    </w:p>
    <w:p w14:paraId="0895823A" w14:textId="77777777" w:rsidR="00E15316" w:rsidRDefault="00000000">
      <w:pPr>
        <w:spacing w:after="80"/>
      </w:pPr>
      <w:r>
        <w:t>For example, an UPDATE with WHERE status = 'Pending' changes only pending orders. Similarly, a DELETE with a condition such as availability = 'Unavailable' removes only the required menu items.</w:t>
      </w:r>
    </w:p>
    <w:p w14:paraId="29FC0429" w14:textId="0077A22E" w:rsidR="000A7B7C" w:rsidRDefault="00000000">
      <w:pPr>
        <w:spacing w:after="80"/>
      </w:pPr>
      <w:r>
        <w:lastRenderedPageBreak/>
        <w:t>Without a proper WHERE clause, an UPDATE could change all records, and a DELETE could permanently remove all records from the table. Therefore, WHERE prevents accidental data modification and data loss.</w:t>
      </w:r>
    </w:p>
    <w:p w14:paraId="44385F2D" w14:textId="77777777" w:rsidR="000A7B7C" w:rsidRDefault="00000000">
      <w:r>
        <w:rPr>
          <w:b/>
          <w:sz w:val="26"/>
        </w:rPr>
        <w:t>Q3. Aggregate Functions and HAVING</w:t>
      </w:r>
    </w:p>
    <w:p w14:paraId="41A829B9" w14:textId="77777777" w:rsidR="000A7B7C" w:rsidRDefault="00000000">
      <w:r>
        <w:rPr>
          <w:b/>
        </w:rPr>
        <w:t xml:space="preserve">Question: </w:t>
      </w:r>
      <w:r>
        <w:t>Which SQL clauses and aggregate functions would you use to produce the report? Explain why HAVING must be used instead of WHERE to filter by aggregate results.</w:t>
      </w:r>
    </w:p>
    <w:p w14:paraId="6B557905" w14:textId="77777777" w:rsidR="000A7B7C" w:rsidRDefault="00000000">
      <w:r>
        <w:rPr>
          <w:b/>
        </w:rPr>
        <w:t>Answer:</w:t>
      </w:r>
    </w:p>
    <w:p w14:paraId="1C180AF4" w14:textId="3A760795" w:rsidR="000A7B7C" w:rsidRDefault="00000000">
      <w:pPr>
        <w:spacing w:after="80"/>
      </w:pPr>
      <w:r>
        <w:t xml:space="preserve">We would use </w:t>
      </w:r>
      <w:proofErr w:type="gramStart"/>
      <w:r>
        <w:t>SUM(</w:t>
      </w:r>
      <w:proofErr w:type="gramEnd"/>
      <w:r>
        <w:t xml:space="preserve">) to calculate total revenue, </w:t>
      </w:r>
      <w:proofErr w:type="gramStart"/>
      <w:r>
        <w:t>AVG(</w:t>
      </w:r>
      <w:proofErr w:type="gramEnd"/>
      <w:r>
        <w:t xml:space="preserve">) to calculate average order value, </w:t>
      </w:r>
      <w:proofErr w:type="gramStart"/>
      <w:r>
        <w:t>COUNT(</w:t>
      </w:r>
      <w:proofErr w:type="gramEnd"/>
      <w:r>
        <w:t>) to calculate the number of orders, WHERE to filter orders for the current month, GROUP BY to group orders by restaurant, and HAVING to filter restaurants having more than 20 orders.</w:t>
      </w:r>
    </w:p>
    <w:p w14:paraId="10597E2F" w14:textId="5D0DA4E3" w:rsidR="000A7B7C" w:rsidRDefault="00000000">
      <w:pPr>
        <w:spacing w:after="80"/>
      </w:pPr>
      <w:r>
        <w:t>WHERE filters individual records before grouping, while HAVING filters groups after aggregate functions are calculated.</w:t>
      </w:r>
    </w:p>
    <w:p w14:paraId="544A9E19" w14:textId="77777777" w:rsidR="000A7B7C" w:rsidRDefault="00000000">
      <w:pPr>
        <w:spacing w:after="80"/>
      </w:pPr>
      <w:r>
        <w:t xml:space="preserve">Therefore, since </w:t>
      </w:r>
      <w:proofErr w:type="gramStart"/>
      <w:r>
        <w:t>COUNT(</w:t>
      </w:r>
      <w:proofErr w:type="gramEnd"/>
      <w:r>
        <w:t>order_id) &gt; 20 is an aggregate condition, HAVING must be used.</w:t>
      </w:r>
    </w:p>
    <w:p w14:paraId="4DA01ACB" w14:textId="77777777" w:rsidR="000A7B7C" w:rsidRDefault="00000000">
      <w:r>
        <w:rPr>
          <w:b/>
          <w:sz w:val="26"/>
        </w:rPr>
        <w:t>Q4. INNER JOIN and LEFT JOIN</w:t>
      </w:r>
    </w:p>
    <w:p w14:paraId="1230C54D" w14:textId="77777777" w:rsidR="000A7B7C" w:rsidRDefault="00000000">
      <w:r>
        <w:rPr>
          <w:b/>
        </w:rPr>
        <w:t xml:space="preserve">Question: </w:t>
      </w:r>
      <w:r>
        <w:t>Compare INNER JOIN and LEFT JOIN for this query. Which would you use and why? Describe what each join type does to records that have no match in the other table.</w:t>
      </w:r>
    </w:p>
    <w:p w14:paraId="740DCF7F" w14:textId="77777777" w:rsidR="000A7B7C" w:rsidRDefault="00000000">
      <w:r>
        <w:rPr>
          <w:b/>
        </w:rPr>
        <w:t>Answer:</w:t>
      </w:r>
    </w:p>
    <w:p w14:paraId="50DE21A3" w14:textId="77777777" w:rsidR="000A7B7C" w:rsidRDefault="00000000">
      <w:pPr>
        <w:spacing w:after="80"/>
      </w:pPr>
      <w:r>
        <w:t>INNER JOIN returns only records that have a matching record in both tables. If an order refers to a restaurant that no longer exists, that order will not appear.</w:t>
      </w:r>
    </w:p>
    <w:p w14:paraId="74BD56A2" w14:textId="77777777" w:rsidR="000A7B7C" w:rsidRDefault="000A7B7C">
      <w:pPr>
        <w:spacing w:after="80"/>
      </w:pPr>
    </w:p>
    <w:p w14:paraId="1EB17EB0" w14:textId="77777777" w:rsidR="000A7B7C" w:rsidRDefault="00000000">
      <w:pPr>
        <w:spacing w:after="80"/>
      </w:pPr>
      <w:r>
        <w:t>LEFT JOIN returns all records from the left table, even when there is no matching record in the right table. Missing restaurant information will appear as NULL.</w:t>
      </w:r>
    </w:p>
    <w:p w14:paraId="1A55E6E7" w14:textId="77777777" w:rsidR="000A7B7C" w:rsidRDefault="000A7B7C">
      <w:pPr>
        <w:spacing w:after="80"/>
      </w:pPr>
    </w:p>
    <w:p w14:paraId="6C87F1E6" w14:textId="77777777" w:rsidR="000A7B7C" w:rsidRDefault="00000000">
      <w:pPr>
        <w:spacing w:after="80"/>
      </w:pPr>
      <w:r>
        <w:t>For this requirement, LEFT JOIN should be used because the page must display every order, including orders whose restaurant no longer exists.</w:t>
      </w:r>
    </w:p>
    <w:p w14:paraId="3657F76C" w14:textId="77777777" w:rsidR="000A7B7C" w:rsidRDefault="00000000">
      <w:r>
        <w:rPr>
          <w:b/>
          <w:sz w:val="26"/>
        </w:rPr>
        <w:t>Q5. VIEW</w:t>
      </w:r>
    </w:p>
    <w:p w14:paraId="67BBAF3E" w14:textId="77777777" w:rsidR="000A7B7C" w:rsidRDefault="00000000">
      <w:r>
        <w:rPr>
          <w:b/>
        </w:rPr>
        <w:t xml:space="preserve">Question: </w:t>
      </w:r>
      <w:r>
        <w:t>Justify why a VIEW is preferred over direct table access here. What are two limitations the front-end developer should be aware of when working with this VIEW?</w:t>
      </w:r>
    </w:p>
    <w:p w14:paraId="263EC287" w14:textId="77777777" w:rsidR="000A7B7C" w:rsidRDefault="00000000">
      <w:r>
        <w:rPr>
          <w:b/>
        </w:rPr>
        <w:t>Answer:</w:t>
      </w:r>
    </w:p>
    <w:p w14:paraId="50B98930" w14:textId="77777777" w:rsidR="000A7B7C" w:rsidRDefault="00000000">
      <w:pPr>
        <w:spacing w:after="80"/>
      </w:pPr>
      <w:r>
        <w:t>A VIEW is preferred because it provides the front-end developer with only the required information, such as restaurant name, total orders, and average rating, without exposing unnecessary raw table columns.</w:t>
      </w:r>
    </w:p>
    <w:p w14:paraId="78D0CF99" w14:textId="77777777" w:rsidR="000A7B7C" w:rsidRDefault="000A7B7C">
      <w:pPr>
        <w:spacing w:after="80"/>
      </w:pPr>
    </w:p>
    <w:p w14:paraId="7DB926A0" w14:textId="77777777" w:rsidR="000A7B7C" w:rsidRDefault="00000000">
      <w:pPr>
        <w:spacing w:after="80"/>
      </w:pPr>
      <w:r>
        <w:lastRenderedPageBreak/>
        <w:t>Advantages:</w:t>
      </w:r>
    </w:p>
    <w:p w14:paraId="430BC6AE" w14:textId="77777777" w:rsidR="000A7B7C" w:rsidRDefault="00000000">
      <w:pPr>
        <w:spacing w:after="80"/>
      </w:pPr>
      <w:r>
        <w:t>1. It improves security by hiding unnecessary columns.</w:t>
      </w:r>
    </w:p>
    <w:p w14:paraId="35D1D31C" w14:textId="77777777" w:rsidR="000A7B7C" w:rsidRDefault="00000000">
      <w:pPr>
        <w:spacing w:after="80"/>
      </w:pPr>
      <w:r>
        <w:t>2. It makes queries simpler because the front-end can directly query the view.</w:t>
      </w:r>
    </w:p>
    <w:p w14:paraId="4D9CA11A" w14:textId="77777777" w:rsidR="000A7B7C" w:rsidRDefault="000A7B7C">
      <w:pPr>
        <w:spacing w:after="80"/>
      </w:pPr>
    </w:p>
    <w:p w14:paraId="0CDD4AAD" w14:textId="77777777" w:rsidR="000A7B7C" w:rsidRDefault="00000000">
      <w:pPr>
        <w:spacing w:after="80"/>
      </w:pPr>
      <w:r>
        <w:t>Two limitations:</w:t>
      </w:r>
    </w:p>
    <w:p w14:paraId="2086755D" w14:textId="77777777" w:rsidR="000A7B7C" w:rsidRDefault="00000000">
      <w:pPr>
        <w:spacing w:after="80"/>
      </w:pPr>
      <w:r>
        <w:t>1. A view generally does not store separate data; its results depend on the underlying tables.</w:t>
      </w:r>
    </w:p>
    <w:p w14:paraId="61513232" w14:textId="77777777" w:rsidR="000A7B7C" w:rsidRDefault="00000000">
      <w:pPr>
        <w:spacing w:after="80"/>
      </w:pPr>
      <w:r>
        <w:t>2. Views containing GROUP BY, aggregate functions, or complex joins may not be directly updatable.</w:t>
      </w:r>
    </w:p>
    <w:p w14:paraId="02FF97F6" w14:textId="77777777" w:rsidR="000A7B7C" w:rsidRDefault="00000000">
      <w:r>
        <w:rPr>
          <w:b/>
          <w:sz w:val="26"/>
        </w:rPr>
        <w:t>Q6. Transactions – COMMIT, ROLLBACK and SAVEPOINT</w:t>
      </w:r>
    </w:p>
    <w:p w14:paraId="22756C25" w14:textId="77777777" w:rsidR="000A7B7C" w:rsidRDefault="00000000">
      <w:r>
        <w:rPr>
          <w:b/>
        </w:rPr>
        <w:t xml:space="preserve">Question: </w:t>
      </w:r>
      <w:r>
        <w:t>Which database mechanism should have prevented this inconsistency? Explain how COMMIT, ROLLBACK, and SAVEPOINT work together to ensure both operations succeed or neither takes effect.</w:t>
      </w:r>
    </w:p>
    <w:p w14:paraId="0DC28EA1" w14:textId="77777777" w:rsidR="000A7B7C" w:rsidRDefault="00000000">
      <w:r>
        <w:rPr>
          <w:b/>
        </w:rPr>
        <w:t>Answer:</w:t>
      </w:r>
    </w:p>
    <w:p w14:paraId="7BE67008" w14:textId="77777777" w:rsidR="000A7B7C" w:rsidRDefault="00000000">
      <w:pPr>
        <w:spacing w:after="80"/>
      </w:pPr>
      <w:r>
        <w:t>A transaction should be used to prevent inconsistency between the wallet deduction and payment record.</w:t>
      </w:r>
    </w:p>
    <w:p w14:paraId="5264CFED" w14:textId="77777777" w:rsidR="000A7B7C" w:rsidRDefault="000A7B7C">
      <w:pPr>
        <w:spacing w:after="80"/>
      </w:pPr>
    </w:p>
    <w:p w14:paraId="00899C08" w14:textId="77777777" w:rsidR="000A7B7C" w:rsidRDefault="00000000">
      <w:pPr>
        <w:spacing w:after="80"/>
      </w:pPr>
      <w:r>
        <w:t>COMMIT: Permanently saves all successful operations.</w:t>
      </w:r>
    </w:p>
    <w:p w14:paraId="3A3385B8" w14:textId="77777777" w:rsidR="000A7B7C" w:rsidRDefault="00000000">
      <w:pPr>
        <w:spacing w:after="80"/>
      </w:pPr>
      <w:r>
        <w:t>ROLLBACK: Cancels the transaction and restores the previous state if an operation fails.</w:t>
      </w:r>
    </w:p>
    <w:p w14:paraId="659DC121" w14:textId="77777777" w:rsidR="000A7B7C" w:rsidRDefault="00000000">
      <w:pPr>
        <w:spacing w:after="80"/>
      </w:pPr>
      <w:r>
        <w:t>SAVEPOINT: Creates a point within a transaction to which we can roll back if required.</w:t>
      </w:r>
    </w:p>
    <w:p w14:paraId="7006F9C2" w14:textId="77777777" w:rsidR="000A7B7C" w:rsidRDefault="000A7B7C">
      <w:pPr>
        <w:spacing w:after="80"/>
      </w:pPr>
    </w:p>
    <w:p w14:paraId="56A88175" w14:textId="77777777" w:rsidR="000A7B7C" w:rsidRDefault="00000000">
      <w:pPr>
        <w:spacing w:after="80"/>
      </w:pPr>
      <w:r>
        <w:t>When placing an order, the wallet deduction and payment insertion should occur in the same transaction. If both operations succeed, COMMIT saves them. If the payment insertion fails, ROLLBACK cancels the wallet deduction as well.</w:t>
      </w:r>
    </w:p>
    <w:p w14:paraId="197B5A9F" w14:textId="77777777" w:rsidR="000A7B7C" w:rsidRDefault="000A7B7C">
      <w:pPr>
        <w:spacing w:after="80"/>
      </w:pPr>
    </w:p>
    <w:p w14:paraId="2C503591" w14:textId="77777777" w:rsidR="000A7B7C" w:rsidRDefault="00000000">
      <w:pPr>
        <w:spacing w:after="80"/>
      </w:pPr>
      <w:r>
        <w:t>Thus, either both operations succeed or neither operation takes effect, keeping the database consistent.</w:t>
      </w:r>
    </w:p>
    <w:p w14:paraId="3C225B62" w14:textId="77777777" w:rsidR="004A7650" w:rsidRDefault="004A7650">
      <w:pPr>
        <w:spacing w:after="80"/>
      </w:pPr>
    </w:p>
    <w:p w14:paraId="002D604D" w14:textId="022E525B" w:rsidR="004A7650" w:rsidRDefault="004A7650">
      <w:pPr>
        <w:spacing w:after="80"/>
        <w:rPr>
          <w:sz w:val="26"/>
          <w:szCs w:val="26"/>
        </w:rPr>
      </w:pPr>
      <w:r w:rsidRPr="00C55536">
        <w:rPr>
          <w:sz w:val="26"/>
          <w:szCs w:val="26"/>
        </w:rPr>
        <w:t>Section B — Practical Coding Tasks</w:t>
      </w:r>
    </w:p>
    <w:p w14:paraId="4B687C54" w14:textId="1A1E6E7B" w:rsidR="004528F2" w:rsidRDefault="004528F2">
      <w:pPr>
        <w:spacing w:after="80"/>
        <w:rPr>
          <w:sz w:val="26"/>
          <w:szCs w:val="26"/>
        </w:rPr>
      </w:pPr>
      <w:r>
        <w:rPr>
          <w:sz w:val="26"/>
          <w:szCs w:val="26"/>
        </w:rPr>
        <w:t>Task-1</w:t>
      </w:r>
    </w:p>
    <w:p w14:paraId="0F4FCFD5" w14:textId="18993114" w:rsidR="001316A6" w:rsidRDefault="001316A6">
      <w:pPr>
        <w:spacing w:after="80"/>
        <w:rPr>
          <w:sz w:val="26"/>
          <w:szCs w:val="26"/>
        </w:rPr>
      </w:pPr>
      <w:r w:rsidRPr="001316A6">
        <w:rPr>
          <w:sz w:val="26"/>
          <w:szCs w:val="26"/>
        </w:rPr>
        <w:t>Design and Populate a Restaurant Database</w:t>
      </w:r>
    </w:p>
    <w:p w14:paraId="310CB2DE" w14:textId="77777777" w:rsidR="00C55536" w:rsidRPr="00FE4064" w:rsidRDefault="00C55536" w:rsidP="00C55536">
      <w:pPr>
        <w:spacing w:after="80"/>
        <w:rPr>
          <w:sz w:val="16"/>
          <w:szCs w:val="16"/>
        </w:rPr>
      </w:pPr>
      <w:r w:rsidRPr="00FE4064">
        <w:rPr>
          <w:sz w:val="16"/>
          <w:szCs w:val="16"/>
        </w:rPr>
        <w:t>-- Step 1: Create Database</w:t>
      </w:r>
    </w:p>
    <w:p w14:paraId="4F25E49C" w14:textId="2CA615A5" w:rsidR="00C55536" w:rsidRPr="00FE4064" w:rsidRDefault="00C55536" w:rsidP="00C55536">
      <w:pPr>
        <w:spacing w:after="80"/>
        <w:rPr>
          <w:sz w:val="16"/>
          <w:szCs w:val="16"/>
        </w:rPr>
      </w:pPr>
      <w:r w:rsidRPr="00FE4064">
        <w:rPr>
          <w:sz w:val="16"/>
          <w:szCs w:val="16"/>
        </w:rPr>
        <w:t>CREATE DATABASE foodapp_db;</w:t>
      </w:r>
    </w:p>
    <w:p w14:paraId="7BC026A2" w14:textId="2B99217A" w:rsidR="00C55536" w:rsidRPr="00FE4064" w:rsidRDefault="00C55536" w:rsidP="00C55536">
      <w:pPr>
        <w:spacing w:after="80"/>
        <w:rPr>
          <w:sz w:val="16"/>
          <w:szCs w:val="16"/>
        </w:rPr>
      </w:pPr>
      <w:r w:rsidRPr="00FE4064">
        <w:rPr>
          <w:sz w:val="16"/>
          <w:szCs w:val="16"/>
        </w:rPr>
        <w:t xml:space="preserve">-- Step </w:t>
      </w:r>
      <w:r w:rsidR="005A6A16">
        <w:rPr>
          <w:sz w:val="16"/>
          <w:szCs w:val="16"/>
        </w:rPr>
        <w:t>2</w:t>
      </w:r>
      <w:r w:rsidRPr="00FE4064">
        <w:rPr>
          <w:sz w:val="16"/>
          <w:szCs w:val="16"/>
        </w:rPr>
        <w:t>: Create Restaurants Table</w:t>
      </w:r>
    </w:p>
    <w:p w14:paraId="15971F9F" w14:textId="77777777" w:rsidR="00C55536" w:rsidRPr="00FE4064" w:rsidRDefault="00C55536" w:rsidP="00C55536">
      <w:pPr>
        <w:spacing w:after="80"/>
        <w:rPr>
          <w:sz w:val="16"/>
          <w:szCs w:val="16"/>
        </w:rPr>
      </w:pPr>
      <w:r w:rsidRPr="00FE4064">
        <w:rPr>
          <w:sz w:val="16"/>
          <w:szCs w:val="16"/>
        </w:rPr>
        <w:t>CREATE TABLE restaurants (</w:t>
      </w:r>
    </w:p>
    <w:p w14:paraId="61A4D985" w14:textId="77777777" w:rsidR="00C55536" w:rsidRPr="00FE4064" w:rsidRDefault="00C55536" w:rsidP="00C55536">
      <w:pPr>
        <w:spacing w:after="80"/>
        <w:rPr>
          <w:sz w:val="16"/>
          <w:szCs w:val="16"/>
        </w:rPr>
      </w:pPr>
      <w:r w:rsidRPr="00FE4064">
        <w:rPr>
          <w:sz w:val="16"/>
          <w:szCs w:val="16"/>
        </w:rPr>
        <w:t xml:space="preserve">    </w:t>
      </w:r>
      <w:proofErr w:type="spellStart"/>
      <w:r w:rsidRPr="00FE4064">
        <w:rPr>
          <w:sz w:val="16"/>
          <w:szCs w:val="16"/>
        </w:rPr>
        <w:t>restaurant_id</w:t>
      </w:r>
      <w:proofErr w:type="spellEnd"/>
      <w:r w:rsidRPr="00FE4064">
        <w:rPr>
          <w:sz w:val="16"/>
          <w:szCs w:val="16"/>
        </w:rPr>
        <w:t xml:space="preserve"> INT AUTO_INCREMENT PRIMARY KEY,</w:t>
      </w:r>
    </w:p>
    <w:p w14:paraId="0C39BD74" w14:textId="77777777" w:rsidR="00C55536" w:rsidRPr="00FE4064" w:rsidRDefault="00C55536" w:rsidP="00C55536">
      <w:pPr>
        <w:spacing w:after="80"/>
        <w:rPr>
          <w:sz w:val="16"/>
          <w:szCs w:val="16"/>
        </w:rPr>
      </w:pPr>
      <w:r w:rsidRPr="00FE4064">
        <w:rPr>
          <w:sz w:val="16"/>
          <w:szCs w:val="16"/>
        </w:rPr>
        <w:lastRenderedPageBreak/>
        <w:t xml:space="preserve">    name </w:t>
      </w:r>
      <w:proofErr w:type="gramStart"/>
      <w:r w:rsidRPr="00FE4064">
        <w:rPr>
          <w:sz w:val="16"/>
          <w:szCs w:val="16"/>
        </w:rPr>
        <w:t>VARCHAR(</w:t>
      </w:r>
      <w:proofErr w:type="gramEnd"/>
      <w:r w:rsidRPr="00FE4064">
        <w:rPr>
          <w:sz w:val="16"/>
          <w:szCs w:val="16"/>
        </w:rPr>
        <w:t>100) NOT NULL,</w:t>
      </w:r>
    </w:p>
    <w:p w14:paraId="1E25C177" w14:textId="77777777" w:rsidR="00C55536" w:rsidRPr="00FE4064" w:rsidRDefault="00C55536" w:rsidP="00C55536">
      <w:pPr>
        <w:spacing w:after="80"/>
        <w:rPr>
          <w:sz w:val="16"/>
          <w:szCs w:val="16"/>
        </w:rPr>
      </w:pPr>
      <w:r w:rsidRPr="00FE4064">
        <w:rPr>
          <w:sz w:val="16"/>
          <w:szCs w:val="16"/>
        </w:rPr>
        <w:t xml:space="preserve">    city </w:t>
      </w:r>
      <w:proofErr w:type="gramStart"/>
      <w:r w:rsidRPr="00FE4064">
        <w:rPr>
          <w:sz w:val="16"/>
          <w:szCs w:val="16"/>
        </w:rPr>
        <w:t>VARCHAR(</w:t>
      </w:r>
      <w:proofErr w:type="gramEnd"/>
      <w:r w:rsidRPr="00FE4064">
        <w:rPr>
          <w:sz w:val="16"/>
          <w:szCs w:val="16"/>
        </w:rPr>
        <w:t>100),</w:t>
      </w:r>
    </w:p>
    <w:p w14:paraId="297BC028" w14:textId="77777777" w:rsidR="00C55536" w:rsidRPr="00FE4064" w:rsidRDefault="00C55536" w:rsidP="00C55536">
      <w:pPr>
        <w:spacing w:after="80"/>
        <w:rPr>
          <w:sz w:val="16"/>
          <w:szCs w:val="16"/>
        </w:rPr>
      </w:pPr>
      <w:r w:rsidRPr="00FE4064">
        <w:rPr>
          <w:sz w:val="16"/>
          <w:szCs w:val="16"/>
        </w:rPr>
        <w:t xml:space="preserve">    </w:t>
      </w:r>
      <w:proofErr w:type="spellStart"/>
      <w:r w:rsidRPr="00FE4064">
        <w:rPr>
          <w:sz w:val="16"/>
          <w:szCs w:val="16"/>
        </w:rPr>
        <w:t>cuisine_type</w:t>
      </w:r>
      <w:proofErr w:type="spellEnd"/>
      <w:r w:rsidRPr="00FE4064">
        <w:rPr>
          <w:sz w:val="16"/>
          <w:szCs w:val="16"/>
        </w:rPr>
        <w:t xml:space="preserve"> </w:t>
      </w:r>
      <w:proofErr w:type="gramStart"/>
      <w:r w:rsidRPr="00FE4064">
        <w:rPr>
          <w:sz w:val="16"/>
          <w:szCs w:val="16"/>
        </w:rPr>
        <w:t>VARCHAR(</w:t>
      </w:r>
      <w:proofErr w:type="gramEnd"/>
      <w:r w:rsidRPr="00FE4064">
        <w:rPr>
          <w:sz w:val="16"/>
          <w:szCs w:val="16"/>
        </w:rPr>
        <w:t>100),</w:t>
      </w:r>
    </w:p>
    <w:p w14:paraId="0B8794C7" w14:textId="77777777" w:rsidR="00C55536" w:rsidRPr="00FE4064" w:rsidRDefault="00C55536" w:rsidP="00C55536">
      <w:pPr>
        <w:spacing w:after="80"/>
        <w:rPr>
          <w:sz w:val="16"/>
          <w:szCs w:val="16"/>
        </w:rPr>
      </w:pPr>
      <w:r w:rsidRPr="00FE4064">
        <w:rPr>
          <w:sz w:val="16"/>
          <w:szCs w:val="16"/>
        </w:rPr>
        <w:t xml:space="preserve">    rating </w:t>
      </w:r>
      <w:proofErr w:type="gramStart"/>
      <w:r w:rsidRPr="00FE4064">
        <w:rPr>
          <w:sz w:val="16"/>
          <w:szCs w:val="16"/>
        </w:rPr>
        <w:t>DECIMAL(</w:t>
      </w:r>
      <w:proofErr w:type="gramEnd"/>
      <w:r w:rsidRPr="00FE4064">
        <w:rPr>
          <w:sz w:val="16"/>
          <w:szCs w:val="16"/>
        </w:rPr>
        <w:t>3,1)</w:t>
      </w:r>
    </w:p>
    <w:p w14:paraId="6B634C64" w14:textId="77777777" w:rsidR="00C55536" w:rsidRPr="00FE4064" w:rsidRDefault="00C55536" w:rsidP="00C55536">
      <w:pPr>
        <w:spacing w:after="80"/>
        <w:rPr>
          <w:sz w:val="16"/>
          <w:szCs w:val="16"/>
        </w:rPr>
      </w:pPr>
      <w:r w:rsidRPr="00FE4064">
        <w:rPr>
          <w:sz w:val="16"/>
          <w:szCs w:val="16"/>
        </w:rPr>
        <w:t>);</w:t>
      </w:r>
    </w:p>
    <w:p w14:paraId="5B7677B6" w14:textId="77777777" w:rsidR="00C55536" w:rsidRPr="00FE4064" w:rsidRDefault="00C55536" w:rsidP="00C55536">
      <w:pPr>
        <w:spacing w:after="80"/>
        <w:rPr>
          <w:sz w:val="16"/>
          <w:szCs w:val="16"/>
        </w:rPr>
      </w:pPr>
    </w:p>
    <w:p w14:paraId="6ADB63CC" w14:textId="54E46FE3" w:rsidR="00C55536" w:rsidRPr="00FE4064" w:rsidRDefault="00C55536" w:rsidP="00C55536">
      <w:pPr>
        <w:spacing w:after="80"/>
        <w:rPr>
          <w:sz w:val="16"/>
          <w:szCs w:val="16"/>
        </w:rPr>
      </w:pPr>
      <w:r w:rsidRPr="00FE4064">
        <w:rPr>
          <w:sz w:val="16"/>
          <w:szCs w:val="16"/>
        </w:rPr>
        <w:t xml:space="preserve">-- Step </w:t>
      </w:r>
      <w:r w:rsidR="00AE1ADB">
        <w:rPr>
          <w:sz w:val="16"/>
          <w:szCs w:val="16"/>
        </w:rPr>
        <w:t>3</w:t>
      </w:r>
      <w:r w:rsidRPr="00FE4064">
        <w:rPr>
          <w:sz w:val="16"/>
          <w:szCs w:val="16"/>
        </w:rPr>
        <w:t>: Insert 6 Restaurants</w:t>
      </w:r>
    </w:p>
    <w:p w14:paraId="7D906B69" w14:textId="77777777" w:rsidR="00C55536" w:rsidRPr="00FE4064" w:rsidRDefault="00C55536" w:rsidP="00C55536">
      <w:pPr>
        <w:spacing w:after="80"/>
        <w:rPr>
          <w:sz w:val="16"/>
          <w:szCs w:val="16"/>
        </w:rPr>
      </w:pPr>
      <w:r w:rsidRPr="00FE4064">
        <w:rPr>
          <w:sz w:val="16"/>
          <w:szCs w:val="16"/>
        </w:rPr>
        <w:t>INSERT INTO restaurants</w:t>
      </w:r>
    </w:p>
    <w:p w14:paraId="2875A756" w14:textId="77777777" w:rsidR="00C55536" w:rsidRPr="00FE4064" w:rsidRDefault="00C55536" w:rsidP="00C55536">
      <w:pPr>
        <w:spacing w:after="80"/>
        <w:rPr>
          <w:sz w:val="16"/>
          <w:szCs w:val="16"/>
        </w:rPr>
      </w:pPr>
      <w:r w:rsidRPr="00FE4064">
        <w:rPr>
          <w:sz w:val="16"/>
          <w:szCs w:val="16"/>
        </w:rPr>
        <w:t xml:space="preserve">(name, city, </w:t>
      </w:r>
      <w:proofErr w:type="spellStart"/>
      <w:r w:rsidRPr="00FE4064">
        <w:rPr>
          <w:sz w:val="16"/>
          <w:szCs w:val="16"/>
        </w:rPr>
        <w:t>cuisine_type</w:t>
      </w:r>
      <w:proofErr w:type="spellEnd"/>
      <w:r w:rsidRPr="00FE4064">
        <w:rPr>
          <w:sz w:val="16"/>
          <w:szCs w:val="16"/>
        </w:rPr>
        <w:t>, rating)</w:t>
      </w:r>
    </w:p>
    <w:p w14:paraId="44A16263" w14:textId="77777777" w:rsidR="00C55536" w:rsidRPr="00FE4064" w:rsidRDefault="00C55536" w:rsidP="00C55536">
      <w:pPr>
        <w:spacing w:after="80"/>
        <w:rPr>
          <w:sz w:val="16"/>
          <w:szCs w:val="16"/>
        </w:rPr>
      </w:pPr>
      <w:r w:rsidRPr="00FE4064">
        <w:rPr>
          <w:sz w:val="16"/>
          <w:szCs w:val="16"/>
        </w:rPr>
        <w:t>VALUES</w:t>
      </w:r>
    </w:p>
    <w:p w14:paraId="7E484920" w14:textId="77777777" w:rsidR="00C55536" w:rsidRPr="00FE4064" w:rsidRDefault="00C55536" w:rsidP="00C55536">
      <w:pPr>
        <w:spacing w:after="80"/>
        <w:rPr>
          <w:sz w:val="16"/>
          <w:szCs w:val="16"/>
        </w:rPr>
      </w:pPr>
      <w:r w:rsidRPr="00FE4064">
        <w:rPr>
          <w:sz w:val="16"/>
          <w:szCs w:val="16"/>
        </w:rPr>
        <w:t>('Spice Garden', 'Ahmedabad', 'Indian', 4.5),</w:t>
      </w:r>
    </w:p>
    <w:p w14:paraId="362A56AC" w14:textId="77777777" w:rsidR="00C55536" w:rsidRPr="00FE4064" w:rsidRDefault="00C55536" w:rsidP="00C55536">
      <w:pPr>
        <w:spacing w:after="80"/>
        <w:rPr>
          <w:sz w:val="16"/>
          <w:szCs w:val="16"/>
        </w:rPr>
      </w:pPr>
      <w:r w:rsidRPr="00FE4064">
        <w:rPr>
          <w:sz w:val="16"/>
          <w:szCs w:val="16"/>
        </w:rPr>
        <w:t>('Pizza Hub', 'Ahmedabad', 'Italian', 4.2),</w:t>
      </w:r>
    </w:p>
    <w:p w14:paraId="114BDCAE" w14:textId="77777777" w:rsidR="00C55536" w:rsidRPr="00FE4064" w:rsidRDefault="00C55536" w:rsidP="00C55536">
      <w:pPr>
        <w:spacing w:after="80"/>
        <w:rPr>
          <w:sz w:val="16"/>
          <w:szCs w:val="16"/>
        </w:rPr>
      </w:pPr>
      <w:r w:rsidRPr="00FE4064">
        <w:rPr>
          <w:sz w:val="16"/>
          <w:szCs w:val="16"/>
        </w:rPr>
        <w:t>('Tasty Bites', 'Mumbai', 'Fast Food', 4.1),</w:t>
      </w:r>
    </w:p>
    <w:p w14:paraId="265DAAAC" w14:textId="77777777" w:rsidR="00C55536" w:rsidRPr="00FE4064" w:rsidRDefault="00C55536" w:rsidP="00C55536">
      <w:pPr>
        <w:spacing w:after="80"/>
        <w:rPr>
          <w:sz w:val="16"/>
          <w:szCs w:val="16"/>
        </w:rPr>
      </w:pPr>
      <w:r w:rsidRPr="00FE4064">
        <w:rPr>
          <w:sz w:val="16"/>
          <w:szCs w:val="16"/>
        </w:rPr>
        <w:t>('Royal Dine', 'Mumbai', 'North Indian', 4.7),</w:t>
      </w:r>
    </w:p>
    <w:p w14:paraId="72694972" w14:textId="77777777" w:rsidR="00C55536" w:rsidRPr="00FE4064" w:rsidRDefault="00C55536" w:rsidP="00C55536">
      <w:pPr>
        <w:spacing w:after="80"/>
        <w:rPr>
          <w:sz w:val="16"/>
          <w:szCs w:val="16"/>
        </w:rPr>
      </w:pPr>
      <w:r w:rsidRPr="00FE4064">
        <w:rPr>
          <w:sz w:val="16"/>
          <w:szCs w:val="16"/>
        </w:rPr>
        <w:t>('Food Palace', 'Delhi', 'Indian', 4.3),</w:t>
      </w:r>
    </w:p>
    <w:p w14:paraId="4C3386C3" w14:textId="77777777" w:rsidR="00C55536" w:rsidRPr="00FE4064" w:rsidRDefault="00C55536" w:rsidP="00C55536">
      <w:pPr>
        <w:spacing w:after="80"/>
        <w:rPr>
          <w:sz w:val="16"/>
          <w:szCs w:val="16"/>
        </w:rPr>
      </w:pPr>
      <w:r w:rsidRPr="00FE4064">
        <w:rPr>
          <w:sz w:val="16"/>
          <w:szCs w:val="16"/>
        </w:rPr>
        <w:t>('Urban Kitchen', 'Delhi', 'Chinese', 4.0);</w:t>
      </w:r>
    </w:p>
    <w:p w14:paraId="6FC5B37D" w14:textId="4119A544" w:rsidR="00C55536" w:rsidRDefault="002E22CF" w:rsidP="00C55536">
      <w:pPr>
        <w:spacing w:after="80"/>
        <w:rPr>
          <w:sz w:val="16"/>
          <w:szCs w:val="16"/>
        </w:rPr>
      </w:pPr>
      <w:r>
        <w:rPr>
          <w:noProof/>
          <w:sz w:val="16"/>
          <w:szCs w:val="16"/>
        </w:rPr>
        <w:drawing>
          <wp:inline distT="0" distB="0" distL="0" distR="0" wp14:anchorId="0FE5F181" wp14:editId="57F2E34D">
            <wp:extent cx="5486400" cy="1155700"/>
            <wp:effectExtent l="0" t="0" r="0" b="6350"/>
            <wp:docPr id="92871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0977" name="Picture 928710977"/>
                    <pic:cNvPicPr/>
                  </pic:nvPicPr>
                  <pic:blipFill>
                    <a:blip r:embed="rId6"/>
                    <a:stretch>
                      <a:fillRect/>
                    </a:stretch>
                  </pic:blipFill>
                  <pic:spPr>
                    <a:xfrm>
                      <a:off x="0" y="0"/>
                      <a:ext cx="5486400" cy="1155700"/>
                    </a:xfrm>
                    <a:prstGeom prst="rect">
                      <a:avLst/>
                    </a:prstGeom>
                  </pic:spPr>
                </pic:pic>
              </a:graphicData>
            </a:graphic>
          </wp:inline>
        </w:drawing>
      </w:r>
    </w:p>
    <w:p w14:paraId="0E83BBA6" w14:textId="0DA9574A" w:rsidR="00C55536" w:rsidRPr="00FE4064" w:rsidRDefault="00C55536" w:rsidP="00C55536">
      <w:pPr>
        <w:spacing w:after="80"/>
        <w:rPr>
          <w:sz w:val="16"/>
          <w:szCs w:val="16"/>
        </w:rPr>
      </w:pPr>
      <w:r w:rsidRPr="00FE4064">
        <w:rPr>
          <w:sz w:val="16"/>
          <w:szCs w:val="16"/>
        </w:rPr>
        <w:t xml:space="preserve">-- Step </w:t>
      </w:r>
      <w:r w:rsidR="00AE1ADB">
        <w:rPr>
          <w:sz w:val="16"/>
          <w:szCs w:val="16"/>
        </w:rPr>
        <w:t>4</w:t>
      </w:r>
      <w:r w:rsidRPr="00FE4064">
        <w:rPr>
          <w:sz w:val="16"/>
          <w:szCs w:val="16"/>
        </w:rPr>
        <w:t>: Display All Restaurants</w:t>
      </w:r>
    </w:p>
    <w:p w14:paraId="6EC27EE2" w14:textId="77777777" w:rsidR="00C55536" w:rsidRPr="00FE4064" w:rsidRDefault="00C55536" w:rsidP="00C55536">
      <w:pPr>
        <w:spacing w:after="80"/>
        <w:rPr>
          <w:sz w:val="16"/>
          <w:szCs w:val="16"/>
        </w:rPr>
      </w:pPr>
      <w:r w:rsidRPr="00FE4064">
        <w:rPr>
          <w:sz w:val="16"/>
          <w:szCs w:val="16"/>
        </w:rPr>
        <w:t>SELECT * FROM restaurants;</w:t>
      </w:r>
    </w:p>
    <w:p w14:paraId="368A8B0E" w14:textId="77777777" w:rsidR="00C55536" w:rsidRPr="00FE4064" w:rsidRDefault="00C55536" w:rsidP="00C55536">
      <w:pPr>
        <w:spacing w:after="80"/>
        <w:rPr>
          <w:sz w:val="16"/>
          <w:szCs w:val="16"/>
        </w:rPr>
      </w:pPr>
    </w:p>
    <w:p w14:paraId="7C0561BD" w14:textId="3A76EA60" w:rsidR="00C55536" w:rsidRPr="00FE4064" w:rsidRDefault="00C55536" w:rsidP="00C55536">
      <w:pPr>
        <w:spacing w:after="80"/>
        <w:rPr>
          <w:sz w:val="16"/>
          <w:szCs w:val="16"/>
        </w:rPr>
      </w:pPr>
      <w:r w:rsidRPr="00FE4064">
        <w:rPr>
          <w:sz w:val="16"/>
          <w:szCs w:val="16"/>
        </w:rPr>
        <w:t xml:space="preserve">-- Step </w:t>
      </w:r>
      <w:r w:rsidR="00CD524C">
        <w:rPr>
          <w:sz w:val="16"/>
          <w:szCs w:val="16"/>
        </w:rPr>
        <w:t>5</w:t>
      </w:r>
      <w:r w:rsidRPr="00FE4064">
        <w:rPr>
          <w:sz w:val="16"/>
          <w:szCs w:val="16"/>
        </w:rPr>
        <w:t>: Update One Restaurant Rating</w:t>
      </w:r>
    </w:p>
    <w:p w14:paraId="3D42B140" w14:textId="7EC619E4" w:rsidR="00C55536" w:rsidRDefault="00C55536" w:rsidP="00C55536">
      <w:pPr>
        <w:spacing w:after="80"/>
        <w:rPr>
          <w:sz w:val="16"/>
          <w:szCs w:val="16"/>
        </w:rPr>
      </w:pPr>
      <w:r w:rsidRPr="00FE4064">
        <w:rPr>
          <w:sz w:val="16"/>
          <w:szCs w:val="16"/>
        </w:rPr>
        <w:t>UPDATE restaurants</w:t>
      </w:r>
      <w:r w:rsidR="00BD0B3B">
        <w:rPr>
          <w:sz w:val="16"/>
          <w:szCs w:val="16"/>
        </w:rPr>
        <w:t xml:space="preserve"> </w:t>
      </w:r>
      <w:r w:rsidRPr="00FE4064">
        <w:rPr>
          <w:sz w:val="16"/>
          <w:szCs w:val="16"/>
        </w:rPr>
        <w:t>SET rating = 4.8</w:t>
      </w:r>
      <w:r w:rsidR="00BD0B3B">
        <w:rPr>
          <w:sz w:val="16"/>
          <w:szCs w:val="16"/>
        </w:rPr>
        <w:t xml:space="preserve"> </w:t>
      </w:r>
      <w:r w:rsidRPr="00FE4064">
        <w:rPr>
          <w:sz w:val="16"/>
          <w:szCs w:val="16"/>
        </w:rPr>
        <w:t xml:space="preserve">WHERE </w:t>
      </w:r>
      <w:proofErr w:type="spellStart"/>
      <w:r w:rsidRPr="00FE4064">
        <w:rPr>
          <w:sz w:val="16"/>
          <w:szCs w:val="16"/>
        </w:rPr>
        <w:t>restaurant_id</w:t>
      </w:r>
      <w:proofErr w:type="spellEnd"/>
      <w:r w:rsidRPr="00FE4064">
        <w:rPr>
          <w:sz w:val="16"/>
          <w:szCs w:val="16"/>
        </w:rPr>
        <w:t xml:space="preserve"> = 4;</w:t>
      </w:r>
    </w:p>
    <w:p w14:paraId="16711047" w14:textId="2862A3D2" w:rsidR="009223B0" w:rsidRDefault="009223B0" w:rsidP="00C55536">
      <w:pPr>
        <w:spacing w:after="80"/>
        <w:rPr>
          <w:sz w:val="16"/>
          <w:szCs w:val="16"/>
        </w:rPr>
      </w:pPr>
      <w:r>
        <w:rPr>
          <w:noProof/>
          <w:sz w:val="16"/>
          <w:szCs w:val="16"/>
        </w:rPr>
        <w:drawing>
          <wp:inline distT="0" distB="0" distL="0" distR="0" wp14:anchorId="6B3365FC" wp14:editId="42554F9B">
            <wp:extent cx="4647565" cy="1295211"/>
            <wp:effectExtent l="0" t="0" r="635" b="635"/>
            <wp:docPr id="438440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0328" name="Picture 438440328"/>
                    <pic:cNvPicPr/>
                  </pic:nvPicPr>
                  <pic:blipFill>
                    <a:blip r:embed="rId7"/>
                    <a:stretch>
                      <a:fillRect/>
                    </a:stretch>
                  </pic:blipFill>
                  <pic:spPr>
                    <a:xfrm>
                      <a:off x="0" y="0"/>
                      <a:ext cx="4687405" cy="1306314"/>
                    </a:xfrm>
                    <a:prstGeom prst="rect">
                      <a:avLst/>
                    </a:prstGeom>
                  </pic:spPr>
                </pic:pic>
              </a:graphicData>
            </a:graphic>
          </wp:inline>
        </w:drawing>
      </w:r>
    </w:p>
    <w:p w14:paraId="28BD0FEC" w14:textId="15142842" w:rsidR="00C55536" w:rsidRPr="00FE4064" w:rsidRDefault="00C55536" w:rsidP="00C55536">
      <w:pPr>
        <w:spacing w:after="80"/>
        <w:rPr>
          <w:sz w:val="16"/>
          <w:szCs w:val="16"/>
        </w:rPr>
      </w:pPr>
      <w:r w:rsidRPr="00FE4064">
        <w:rPr>
          <w:sz w:val="16"/>
          <w:szCs w:val="16"/>
        </w:rPr>
        <w:t xml:space="preserve">Step </w:t>
      </w:r>
      <w:r w:rsidR="00CD524C">
        <w:rPr>
          <w:sz w:val="16"/>
          <w:szCs w:val="16"/>
        </w:rPr>
        <w:t>6</w:t>
      </w:r>
      <w:r w:rsidRPr="00FE4064">
        <w:rPr>
          <w:sz w:val="16"/>
          <w:szCs w:val="16"/>
        </w:rPr>
        <w:t>: Delete One Restaurant</w:t>
      </w:r>
    </w:p>
    <w:p w14:paraId="623E1EA3" w14:textId="270AD4B7" w:rsidR="00C55536" w:rsidRDefault="00C55536" w:rsidP="00C55536">
      <w:pPr>
        <w:spacing w:after="80"/>
        <w:rPr>
          <w:sz w:val="16"/>
          <w:szCs w:val="16"/>
        </w:rPr>
      </w:pPr>
      <w:r w:rsidRPr="00FE4064">
        <w:rPr>
          <w:sz w:val="16"/>
          <w:szCs w:val="16"/>
        </w:rPr>
        <w:t>DELETE FROM restaurants</w:t>
      </w:r>
      <w:r w:rsidR="00BD0B3B">
        <w:rPr>
          <w:sz w:val="16"/>
          <w:szCs w:val="16"/>
        </w:rPr>
        <w:t xml:space="preserve"> </w:t>
      </w:r>
      <w:r w:rsidRPr="00FE4064">
        <w:rPr>
          <w:sz w:val="16"/>
          <w:szCs w:val="16"/>
        </w:rPr>
        <w:t xml:space="preserve">WHERE </w:t>
      </w:r>
      <w:proofErr w:type="spellStart"/>
      <w:r w:rsidRPr="00FE4064">
        <w:rPr>
          <w:sz w:val="16"/>
          <w:szCs w:val="16"/>
        </w:rPr>
        <w:t>restaurant_id</w:t>
      </w:r>
      <w:proofErr w:type="spellEnd"/>
      <w:r w:rsidRPr="00FE4064">
        <w:rPr>
          <w:sz w:val="16"/>
          <w:szCs w:val="16"/>
        </w:rPr>
        <w:t xml:space="preserve"> = 6;</w:t>
      </w:r>
    </w:p>
    <w:p w14:paraId="57F3AED3" w14:textId="5BB00BA4" w:rsidR="00AA315A" w:rsidRDefault="00AA315A" w:rsidP="00C55536">
      <w:pPr>
        <w:spacing w:after="80"/>
        <w:rPr>
          <w:sz w:val="16"/>
          <w:szCs w:val="16"/>
        </w:rPr>
      </w:pPr>
      <w:r>
        <w:rPr>
          <w:noProof/>
          <w:sz w:val="16"/>
          <w:szCs w:val="16"/>
        </w:rPr>
        <w:lastRenderedPageBreak/>
        <w:drawing>
          <wp:inline distT="0" distB="0" distL="0" distR="0" wp14:anchorId="0BBB8BAA" wp14:editId="22E08A26">
            <wp:extent cx="5124450" cy="1416050"/>
            <wp:effectExtent l="0" t="0" r="0" b="0"/>
            <wp:docPr id="1512073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73220" name="Picture 1512073220"/>
                    <pic:cNvPicPr/>
                  </pic:nvPicPr>
                  <pic:blipFill>
                    <a:blip r:embed="rId8"/>
                    <a:stretch>
                      <a:fillRect/>
                    </a:stretch>
                  </pic:blipFill>
                  <pic:spPr>
                    <a:xfrm>
                      <a:off x="0" y="0"/>
                      <a:ext cx="5125178" cy="1416251"/>
                    </a:xfrm>
                    <a:prstGeom prst="rect">
                      <a:avLst/>
                    </a:prstGeom>
                  </pic:spPr>
                </pic:pic>
              </a:graphicData>
            </a:graphic>
          </wp:inline>
        </w:drawing>
      </w:r>
    </w:p>
    <w:p w14:paraId="641D2094" w14:textId="6A1FB69A" w:rsidR="00C55536" w:rsidRPr="00FE4064" w:rsidRDefault="00C55536" w:rsidP="00C55536">
      <w:pPr>
        <w:spacing w:after="80"/>
        <w:rPr>
          <w:sz w:val="16"/>
          <w:szCs w:val="16"/>
        </w:rPr>
      </w:pPr>
      <w:r w:rsidRPr="00FE4064">
        <w:rPr>
          <w:sz w:val="16"/>
          <w:szCs w:val="16"/>
        </w:rPr>
        <w:t xml:space="preserve">Step </w:t>
      </w:r>
      <w:r w:rsidR="000116F3">
        <w:rPr>
          <w:sz w:val="16"/>
          <w:szCs w:val="16"/>
        </w:rPr>
        <w:t>7</w:t>
      </w:r>
      <w:r w:rsidRPr="00FE4064">
        <w:rPr>
          <w:sz w:val="16"/>
          <w:szCs w:val="16"/>
        </w:rPr>
        <w:t>: Display Restaurants by Rating</w:t>
      </w:r>
    </w:p>
    <w:p w14:paraId="771EFD20" w14:textId="260BC50B" w:rsidR="00C55536" w:rsidRDefault="00C55536" w:rsidP="00C55536">
      <w:pPr>
        <w:spacing w:after="80"/>
        <w:rPr>
          <w:sz w:val="16"/>
          <w:szCs w:val="16"/>
        </w:rPr>
      </w:pPr>
      <w:r w:rsidRPr="00FE4064">
        <w:rPr>
          <w:sz w:val="16"/>
          <w:szCs w:val="16"/>
        </w:rPr>
        <w:t>SELECT *FROM restaurants</w:t>
      </w:r>
      <w:r w:rsidR="009223B0">
        <w:rPr>
          <w:sz w:val="16"/>
          <w:szCs w:val="16"/>
        </w:rPr>
        <w:t xml:space="preserve"> </w:t>
      </w:r>
      <w:r w:rsidRPr="00FE4064">
        <w:rPr>
          <w:sz w:val="16"/>
          <w:szCs w:val="16"/>
        </w:rPr>
        <w:t>ORDER BY rating DESC;</w:t>
      </w:r>
    </w:p>
    <w:p w14:paraId="2B2022EC" w14:textId="146265E4" w:rsidR="007C64E0" w:rsidRDefault="007C64E0" w:rsidP="00C55536">
      <w:pPr>
        <w:spacing w:after="80"/>
        <w:rPr>
          <w:sz w:val="16"/>
          <w:szCs w:val="16"/>
        </w:rPr>
      </w:pPr>
      <w:r>
        <w:rPr>
          <w:noProof/>
          <w:sz w:val="16"/>
          <w:szCs w:val="16"/>
        </w:rPr>
        <w:drawing>
          <wp:inline distT="0" distB="0" distL="0" distR="0" wp14:anchorId="1DEB9F31" wp14:editId="02DC4AD3">
            <wp:extent cx="6064250" cy="2984500"/>
            <wp:effectExtent l="0" t="0" r="0" b="6350"/>
            <wp:docPr id="610939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9652" name="Picture 610939652"/>
                    <pic:cNvPicPr/>
                  </pic:nvPicPr>
                  <pic:blipFill>
                    <a:blip r:embed="rId9"/>
                    <a:stretch>
                      <a:fillRect/>
                    </a:stretch>
                  </pic:blipFill>
                  <pic:spPr>
                    <a:xfrm>
                      <a:off x="0" y="0"/>
                      <a:ext cx="6064250" cy="2984500"/>
                    </a:xfrm>
                    <a:prstGeom prst="rect">
                      <a:avLst/>
                    </a:prstGeom>
                  </pic:spPr>
                </pic:pic>
              </a:graphicData>
            </a:graphic>
          </wp:inline>
        </w:drawing>
      </w:r>
    </w:p>
    <w:p w14:paraId="172DA264" w14:textId="7AB5484A" w:rsidR="009223B0" w:rsidRDefault="00242C5D" w:rsidP="00C55536">
      <w:pPr>
        <w:spacing w:after="80"/>
      </w:pPr>
      <w:r>
        <w:t>Task 2: Aggregate Revenue Reporting on Orders</w:t>
      </w:r>
    </w:p>
    <w:p w14:paraId="580DDE18" w14:textId="77777777" w:rsidR="00674D41" w:rsidRDefault="00674D41" w:rsidP="00C55536">
      <w:pPr>
        <w:spacing w:after="80"/>
      </w:pPr>
    </w:p>
    <w:p w14:paraId="5C0907E8" w14:textId="77777777" w:rsidR="00674D41" w:rsidRPr="00674D41" w:rsidRDefault="00674D41" w:rsidP="00674D41">
      <w:pPr>
        <w:spacing w:after="80"/>
        <w:rPr>
          <w:sz w:val="16"/>
          <w:szCs w:val="16"/>
        </w:rPr>
      </w:pPr>
      <w:r w:rsidRPr="00674D41">
        <w:rPr>
          <w:sz w:val="16"/>
          <w:szCs w:val="16"/>
        </w:rPr>
        <w:t>CREATE TABLE orders (</w:t>
      </w:r>
    </w:p>
    <w:p w14:paraId="6181399A" w14:textId="77777777" w:rsidR="00674D41" w:rsidRPr="00674D41" w:rsidRDefault="00674D41" w:rsidP="00674D41">
      <w:pPr>
        <w:spacing w:after="80"/>
        <w:rPr>
          <w:sz w:val="16"/>
          <w:szCs w:val="16"/>
        </w:rPr>
      </w:pPr>
      <w:r w:rsidRPr="00674D41">
        <w:rPr>
          <w:sz w:val="16"/>
          <w:szCs w:val="16"/>
        </w:rPr>
        <w:t xml:space="preserve">    </w:t>
      </w:r>
      <w:proofErr w:type="spellStart"/>
      <w:r w:rsidRPr="00674D41">
        <w:rPr>
          <w:sz w:val="16"/>
          <w:szCs w:val="16"/>
        </w:rPr>
        <w:t>order_id</w:t>
      </w:r>
      <w:proofErr w:type="spellEnd"/>
      <w:r w:rsidRPr="00674D41">
        <w:rPr>
          <w:sz w:val="16"/>
          <w:szCs w:val="16"/>
        </w:rPr>
        <w:t xml:space="preserve"> INT AUTO_INCREMENT PRIMARY KEY,</w:t>
      </w:r>
    </w:p>
    <w:p w14:paraId="358BBF7C" w14:textId="77777777" w:rsidR="00674D41" w:rsidRPr="00674D41" w:rsidRDefault="00674D41" w:rsidP="00674D41">
      <w:pPr>
        <w:spacing w:after="80"/>
        <w:rPr>
          <w:sz w:val="16"/>
          <w:szCs w:val="16"/>
        </w:rPr>
      </w:pPr>
      <w:r w:rsidRPr="00674D41">
        <w:rPr>
          <w:sz w:val="16"/>
          <w:szCs w:val="16"/>
        </w:rPr>
        <w:t xml:space="preserve">    </w:t>
      </w:r>
      <w:proofErr w:type="spellStart"/>
      <w:r w:rsidRPr="00674D41">
        <w:rPr>
          <w:sz w:val="16"/>
          <w:szCs w:val="16"/>
        </w:rPr>
        <w:t>restaurant_id</w:t>
      </w:r>
      <w:proofErr w:type="spellEnd"/>
      <w:r w:rsidRPr="00674D41">
        <w:rPr>
          <w:sz w:val="16"/>
          <w:szCs w:val="16"/>
        </w:rPr>
        <w:t xml:space="preserve"> INT,</w:t>
      </w:r>
    </w:p>
    <w:p w14:paraId="4D3DB929" w14:textId="77777777" w:rsidR="00674D41" w:rsidRPr="00674D41" w:rsidRDefault="00674D41" w:rsidP="00674D41">
      <w:pPr>
        <w:spacing w:after="80"/>
        <w:rPr>
          <w:sz w:val="16"/>
          <w:szCs w:val="16"/>
        </w:rPr>
      </w:pPr>
      <w:r w:rsidRPr="00674D41">
        <w:rPr>
          <w:sz w:val="16"/>
          <w:szCs w:val="16"/>
        </w:rPr>
        <w:t xml:space="preserve">    </w:t>
      </w:r>
      <w:proofErr w:type="spellStart"/>
      <w:r w:rsidRPr="00674D41">
        <w:rPr>
          <w:sz w:val="16"/>
          <w:szCs w:val="16"/>
        </w:rPr>
        <w:t>customer_name</w:t>
      </w:r>
      <w:proofErr w:type="spellEnd"/>
      <w:r w:rsidRPr="00674D41">
        <w:rPr>
          <w:sz w:val="16"/>
          <w:szCs w:val="16"/>
        </w:rPr>
        <w:t xml:space="preserve"> </w:t>
      </w:r>
      <w:proofErr w:type="gramStart"/>
      <w:r w:rsidRPr="00674D41">
        <w:rPr>
          <w:sz w:val="16"/>
          <w:szCs w:val="16"/>
        </w:rPr>
        <w:t>VARCHAR(</w:t>
      </w:r>
      <w:proofErr w:type="gramEnd"/>
      <w:r w:rsidRPr="00674D41">
        <w:rPr>
          <w:sz w:val="16"/>
          <w:szCs w:val="16"/>
        </w:rPr>
        <w:t>100),</w:t>
      </w:r>
    </w:p>
    <w:p w14:paraId="53F52DD0" w14:textId="77777777" w:rsidR="00674D41" w:rsidRPr="00674D41" w:rsidRDefault="00674D41" w:rsidP="00674D41">
      <w:pPr>
        <w:spacing w:after="80"/>
        <w:rPr>
          <w:sz w:val="16"/>
          <w:szCs w:val="16"/>
        </w:rPr>
      </w:pPr>
      <w:r w:rsidRPr="00674D41">
        <w:rPr>
          <w:sz w:val="16"/>
          <w:szCs w:val="16"/>
        </w:rPr>
        <w:t xml:space="preserve">    </w:t>
      </w:r>
      <w:proofErr w:type="spellStart"/>
      <w:r w:rsidRPr="00674D41">
        <w:rPr>
          <w:sz w:val="16"/>
          <w:szCs w:val="16"/>
        </w:rPr>
        <w:t>total_amount</w:t>
      </w:r>
      <w:proofErr w:type="spellEnd"/>
      <w:r w:rsidRPr="00674D41">
        <w:rPr>
          <w:sz w:val="16"/>
          <w:szCs w:val="16"/>
        </w:rPr>
        <w:t xml:space="preserve"> </w:t>
      </w:r>
      <w:proofErr w:type="gramStart"/>
      <w:r w:rsidRPr="00674D41">
        <w:rPr>
          <w:sz w:val="16"/>
          <w:szCs w:val="16"/>
        </w:rPr>
        <w:t>DECIMAL(</w:t>
      </w:r>
      <w:proofErr w:type="gramEnd"/>
      <w:r w:rsidRPr="00674D41">
        <w:rPr>
          <w:sz w:val="16"/>
          <w:szCs w:val="16"/>
        </w:rPr>
        <w:t>10,2),</w:t>
      </w:r>
    </w:p>
    <w:p w14:paraId="7FEB6F2F" w14:textId="77777777" w:rsidR="00674D41" w:rsidRPr="00674D41" w:rsidRDefault="00674D41" w:rsidP="00674D41">
      <w:pPr>
        <w:spacing w:after="80"/>
        <w:rPr>
          <w:sz w:val="16"/>
          <w:szCs w:val="16"/>
        </w:rPr>
      </w:pPr>
      <w:r w:rsidRPr="00674D41">
        <w:rPr>
          <w:sz w:val="16"/>
          <w:szCs w:val="16"/>
        </w:rPr>
        <w:t xml:space="preserve">    </w:t>
      </w:r>
      <w:proofErr w:type="spellStart"/>
      <w:r w:rsidRPr="00674D41">
        <w:rPr>
          <w:sz w:val="16"/>
          <w:szCs w:val="16"/>
        </w:rPr>
        <w:t>order_date</w:t>
      </w:r>
      <w:proofErr w:type="spellEnd"/>
      <w:r w:rsidRPr="00674D41">
        <w:rPr>
          <w:sz w:val="16"/>
          <w:szCs w:val="16"/>
        </w:rPr>
        <w:t xml:space="preserve"> DATE</w:t>
      </w:r>
    </w:p>
    <w:p w14:paraId="6582EF95" w14:textId="06154A20" w:rsidR="00674D41" w:rsidRDefault="00674D41" w:rsidP="00674D41">
      <w:pPr>
        <w:spacing w:after="80"/>
        <w:rPr>
          <w:sz w:val="16"/>
          <w:szCs w:val="16"/>
        </w:rPr>
      </w:pPr>
      <w:r w:rsidRPr="00674D41">
        <w:rPr>
          <w:sz w:val="16"/>
          <w:szCs w:val="16"/>
        </w:rPr>
        <w:t>);</w:t>
      </w:r>
    </w:p>
    <w:p w14:paraId="3D3778C6" w14:textId="54B0E98C" w:rsidR="00674D41" w:rsidRDefault="00674D41" w:rsidP="00674D41">
      <w:pPr>
        <w:spacing w:after="80"/>
        <w:rPr>
          <w:sz w:val="16"/>
          <w:szCs w:val="16"/>
        </w:rPr>
      </w:pPr>
      <w:r>
        <w:rPr>
          <w:noProof/>
          <w:sz w:val="16"/>
          <w:szCs w:val="16"/>
        </w:rPr>
        <w:drawing>
          <wp:inline distT="0" distB="0" distL="0" distR="0" wp14:anchorId="21FC956D" wp14:editId="36045F32">
            <wp:extent cx="5486400" cy="598170"/>
            <wp:effectExtent l="0" t="0" r="0" b="0"/>
            <wp:docPr id="955654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54904" name="Picture 955654904"/>
                    <pic:cNvPicPr/>
                  </pic:nvPicPr>
                  <pic:blipFill>
                    <a:blip r:embed="rId10"/>
                    <a:stretch>
                      <a:fillRect/>
                    </a:stretch>
                  </pic:blipFill>
                  <pic:spPr>
                    <a:xfrm>
                      <a:off x="0" y="0"/>
                      <a:ext cx="5486400" cy="598170"/>
                    </a:xfrm>
                    <a:prstGeom prst="rect">
                      <a:avLst/>
                    </a:prstGeom>
                  </pic:spPr>
                </pic:pic>
              </a:graphicData>
            </a:graphic>
          </wp:inline>
        </w:drawing>
      </w:r>
    </w:p>
    <w:p w14:paraId="378D6913" w14:textId="77777777" w:rsidR="003A5FCA" w:rsidRPr="003A5FCA" w:rsidRDefault="003A5FCA" w:rsidP="003A5FCA">
      <w:pPr>
        <w:spacing w:after="80"/>
        <w:rPr>
          <w:sz w:val="16"/>
          <w:szCs w:val="16"/>
        </w:rPr>
      </w:pPr>
      <w:r w:rsidRPr="003A5FCA">
        <w:rPr>
          <w:sz w:val="16"/>
          <w:szCs w:val="16"/>
        </w:rPr>
        <w:t>INSERT INTO orders</w:t>
      </w:r>
    </w:p>
    <w:p w14:paraId="4704DF29" w14:textId="77777777" w:rsidR="003A5FCA" w:rsidRPr="003A5FCA" w:rsidRDefault="003A5FCA" w:rsidP="003A5FCA">
      <w:pPr>
        <w:spacing w:after="80"/>
        <w:rPr>
          <w:sz w:val="16"/>
          <w:szCs w:val="16"/>
        </w:rPr>
      </w:pPr>
      <w:r w:rsidRPr="003A5FCA">
        <w:rPr>
          <w:sz w:val="16"/>
          <w:szCs w:val="16"/>
        </w:rPr>
        <w:t>(</w:t>
      </w:r>
      <w:proofErr w:type="spellStart"/>
      <w:r w:rsidRPr="003A5FCA">
        <w:rPr>
          <w:sz w:val="16"/>
          <w:szCs w:val="16"/>
        </w:rPr>
        <w:t>restaurant_id</w:t>
      </w:r>
      <w:proofErr w:type="spellEnd"/>
      <w:r w:rsidRPr="003A5FCA">
        <w:rPr>
          <w:sz w:val="16"/>
          <w:szCs w:val="16"/>
        </w:rPr>
        <w:t xml:space="preserve">, </w:t>
      </w:r>
      <w:proofErr w:type="spellStart"/>
      <w:r w:rsidRPr="003A5FCA">
        <w:rPr>
          <w:sz w:val="16"/>
          <w:szCs w:val="16"/>
        </w:rPr>
        <w:t>customer_name</w:t>
      </w:r>
      <w:proofErr w:type="spellEnd"/>
      <w:r w:rsidRPr="003A5FCA">
        <w:rPr>
          <w:sz w:val="16"/>
          <w:szCs w:val="16"/>
        </w:rPr>
        <w:t xml:space="preserve">, </w:t>
      </w:r>
      <w:proofErr w:type="spellStart"/>
      <w:r w:rsidRPr="003A5FCA">
        <w:rPr>
          <w:sz w:val="16"/>
          <w:szCs w:val="16"/>
        </w:rPr>
        <w:t>total_amount</w:t>
      </w:r>
      <w:proofErr w:type="spellEnd"/>
      <w:r w:rsidRPr="003A5FCA">
        <w:rPr>
          <w:sz w:val="16"/>
          <w:szCs w:val="16"/>
        </w:rPr>
        <w:t xml:space="preserve">, </w:t>
      </w:r>
      <w:proofErr w:type="spellStart"/>
      <w:r w:rsidRPr="003A5FCA">
        <w:rPr>
          <w:sz w:val="16"/>
          <w:szCs w:val="16"/>
        </w:rPr>
        <w:t>order_date</w:t>
      </w:r>
      <w:proofErr w:type="spellEnd"/>
      <w:r w:rsidRPr="003A5FCA">
        <w:rPr>
          <w:sz w:val="16"/>
          <w:szCs w:val="16"/>
        </w:rPr>
        <w:t>)</w:t>
      </w:r>
    </w:p>
    <w:p w14:paraId="20F1F8E5" w14:textId="77777777" w:rsidR="003A5FCA" w:rsidRPr="003A5FCA" w:rsidRDefault="003A5FCA" w:rsidP="003A5FCA">
      <w:pPr>
        <w:spacing w:after="80"/>
        <w:rPr>
          <w:sz w:val="16"/>
          <w:szCs w:val="16"/>
        </w:rPr>
      </w:pPr>
      <w:r w:rsidRPr="003A5FCA">
        <w:rPr>
          <w:sz w:val="16"/>
          <w:szCs w:val="16"/>
        </w:rPr>
        <w:t>VALUES</w:t>
      </w:r>
    </w:p>
    <w:p w14:paraId="7DE62A3A" w14:textId="77777777" w:rsidR="003A5FCA" w:rsidRPr="003A5FCA" w:rsidRDefault="003A5FCA" w:rsidP="003A5FCA">
      <w:pPr>
        <w:spacing w:after="80"/>
        <w:rPr>
          <w:sz w:val="16"/>
          <w:szCs w:val="16"/>
        </w:rPr>
      </w:pPr>
      <w:r w:rsidRPr="003A5FCA">
        <w:rPr>
          <w:sz w:val="16"/>
          <w:szCs w:val="16"/>
        </w:rPr>
        <w:t>(1, 'Ritu', 650, '2026-09-01'),</w:t>
      </w:r>
    </w:p>
    <w:p w14:paraId="01EEE664" w14:textId="77777777" w:rsidR="003A5FCA" w:rsidRPr="003A5FCA" w:rsidRDefault="003A5FCA" w:rsidP="003A5FCA">
      <w:pPr>
        <w:spacing w:after="80"/>
        <w:rPr>
          <w:sz w:val="16"/>
          <w:szCs w:val="16"/>
        </w:rPr>
      </w:pPr>
      <w:r w:rsidRPr="003A5FCA">
        <w:rPr>
          <w:sz w:val="16"/>
          <w:szCs w:val="16"/>
        </w:rPr>
        <w:lastRenderedPageBreak/>
        <w:t>(1, 'Amit', 800, '2026-09-03'),</w:t>
      </w:r>
    </w:p>
    <w:p w14:paraId="45092C6C" w14:textId="77777777" w:rsidR="003A5FCA" w:rsidRPr="003A5FCA" w:rsidRDefault="003A5FCA" w:rsidP="003A5FCA">
      <w:pPr>
        <w:spacing w:after="80"/>
        <w:rPr>
          <w:sz w:val="16"/>
          <w:szCs w:val="16"/>
        </w:rPr>
      </w:pPr>
      <w:r w:rsidRPr="003A5FCA">
        <w:rPr>
          <w:sz w:val="16"/>
          <w:szCs w:val="16"/>
        </w:rPr>
        <w:t>(1, 'Neha', 450, '2026-09-05'),</w:t>
      </w:r>
    </w:p>
    <w:p w14:paraId="0BF9F784" w14:textId="77777777" w:rsidR="003A5FCA" w:rsidRPr="003A5FCA" w:rsidRDefault="003A5FCA" w:rsidP="003A5FCA">
      <w:pPr>
        <w:spacing w:after="80"/>
        <w:rPr>
          <w:sz w:val="16"/>
          <w:szCs w:val="16"/>
        </w:rPr>
      </w:pPr>
    </w:p>
    <w:p w14:paraId="0F9949FD" w14:textId="77777777" w:rsidR="003A5FCA" w:rsidRPr="003A5FCA" w:rsidRDefault="003A5FCA" w:rsidP="003A5FCA">
      <w:pPr>
        <w:spacing w:after="80"/>
        <w:rPr>
          <w:sz w:val="16"/>
          <w:szCs w:val="16"/>
        </w:rPr>
      </w:pPr>
      <w:r w:rsidRPr="003A5FCA">
        <w:rPr>
          <w:sz w:val="16"/>
          <w:szCs w:val="16"/>
        </w:rPr>
        <w:t>(2, 'Rahul', 1200, '2026-09-06'),</w:t>
      </w:r>
    </w:p>
    <w:p w14:paraId="06B829E2" w14:textId="77777777" w:rsidR="003A5FCA" w:rsidRPr="003A5FCA" w:rsidRDefault="003A5FCA" w:rsidP="003A5FCA">
      <w:pPr>
        <w:spacing w:after="80"/>
        <w:rPr>
          <w:sz w:val="16"/>
          <w:szCs w:val="16"/>
        </w:rPr>
      </w:pPr>
      <w:r w:rsidRPr="003A5FCA">
        <w:rPr>
          <w:sz w:val="16"/>
          <w:szCs w:val="16"/>
        </w:rPr>
        <w:t>(2, 'Priya', 900, '2026-09-07'),</w:t>
      </w:r>
    </w:p>
    <w:p w14:paraId="622B74B4" w14:textId="77777777" w:rsidR="003A5FCA" w:rsidRPr="003A5FCA" w:rsidRDefault="003A5FCA" w:rsidP="003A5FCA">
      <w:pPr>
        <w:spacing w:after="80"/>
        <w:rPr>
          <w:sz w:val="16"/>
          <w:szCs w:val="16"/>
        </w:rPr>
      </w:pPr>
      <w:r w:rsidRPr="003A5FCA">
        <w:rPr>
          <w:sz w:val="16"/>
          <w:szCs w:val="16"/>
        </w:rPr>
        <w:t>(2, 'Karan', 750, '2026-09-08'),</w:t>
      </w:r>
    </w:p>
    <w:p w14:paraId="382900AC" w14:textId="77777777" w:rsidR="003A5FCA" w:rsidRPr="003A5FCA" w:rsidRDefault="003A5FCA" w:rsidP="003A5FCA">
      <w:pPr>
        <w:spacing w:after="80"/>
        <w:rPr>
          <w:sz w:val="16"/>
          <w:szCs w:val="16"/>
        </w:rPr>
      </w:pPr>
    </w:p>
    <w:p w14:paraId="180B93D0" w14:textId="77777777" w:rsidR="003A5FCA" w:rsidRPr="003A5FCA" w:rsidRDefault="003A5FCA" w:rsidP="003A5FCA">
      <w:pPr>
        <w:spacing w:after="80"/>
        <w:rPr>
          <w:sz w:val="16"/>
          <w:szCs w:val="16"/>
        </w:rPr>
      </w:pPr>
      <w:r w:rsidRPr="003A5FCA">
        <w:rPr>
          <w:sz w:val="16"/>
          <w:szCs w:val="16"/>
        </w:rPr>
        <w:t>(3, 'Meena', 1500, '2026-09-10'),</w:t>
      </w:r>
    </w:p>
    <w:p w14:paraId="0F32576D" w14:textId="77777777" w:rsidR="003A5FCA" w:rsidRPr="003A5FCA" w:rsidRDefault="003A5FCA" w:rsidP="003A5FCA">
      <w:pPr>
        <w:spacing w:after="80"/>
        <w:rPr>
          <w:sz w:val="16"/>
          <w:szCs w:val="16"/>
        </w:rPr>
      </w:pPr>
      <w:r w:rsidRPr="003A5FCA">
        <w:rPr>
          <w:sz w:val="16"/>
          <w:szCs w:val="16"/>
        </w:rPr>
        <w:t>(3, 'Jay', 1300, '2026-09-11'),</w:t>
      </w:r>
    </w:p>
    <w:p w14:paraId="1950A14E" w14:textId="77777777" w:rsidR="003A5FCA" w:rsidRPr="003A5FCA" w:rsidRDefault="003A5FCA" w:rsidP="003A5FCA">
      <w:pPr>
        <w:spacing w:after="80"/>
        <w:rPr>
          <w:sz w:val="16"/>
          <w:szCs w:val="16"/>
        </w:rPr>
      </w:pPr>
      <w:r w:rsidRPr="003A5FCA">
        <w:rPr>
          <w:sz w:val="16"/>
          <w:szCs w:val="16"/>
        </w:rPr>
        <w:t>(3, 'Pooja', 850, '2026-09-12'),</w:t>
      </w:r>
    </w:p>
    <w:p w14:paraId="4548E35C" w14:textId="77777777" w:rsidR="003A5FCA" w:rsidRPr="003A5FCA" w:rsidRDefault="003A5FCA" w:rsidP="003A5FCA">
      <w:pPr>
        <w:spacing w:after="80"/>
        <w:rPr>
          <w:sz w:val="16"/>
          <w:szCs w:val="16"/>
        </w:rPr>
      </w:pPr>
    </w:p>
    <w:p w14:paraId="184718D7" w14:textId="77777777" w:rsidR="003A5FCA" w:rsidRPr="003A5FCA" w:rsidRDefault="003A5FCA" w:rsidP="003A5FCA">
      <w:pPr>
        <w:spacing w:after="80"/>
        <w:rPr>
          <w:sz w:val="16"/>
          <w:szCs w:val="16"/>
        </w:rPr>
      </w:pPr>
      <w:r w:rsidRPr="003A5FCA">
        <w:rPr>
          <w:sz w:val="16"/>
          <w:szCs w:val="16"/>
        </w:rPr>
        <w:t>(4, 'Vivek', 2000, '2026-09-14'),</w:t>
      </w:r>
    </w:p>
    <w:p w14:paraId="7A90B077" w14:textId="77777777" w:rsidR="003A5FCA" w:rsidRPr="003A5FCA" w:rsidRDefault="003A5FCA" w:rsidP="003A5FCA">
      <w:pPr>
        <w:spacing w:after="80"/>
        <w:rPr>
          <w:sz w:val="16"/>
          <w:szCs w:val="16"/>
        </w:rPr>
      </w:pPr>
      <w:r w:rsidRPr="003A5FCA">
        <w:rPr>
          <w:sz w:val="16"/>
          <w:szCs w:val="16"/>
        </w:rPr>
        <w:t>(4, 'Anjali', 1800, '2026-09-15'),</w:t>
      </w:r>
    </w:p>
    <w:p w14:paraId="57D00F8B" w14:textId="2F722F12" w:rsidR="003A5FCA" w:rsidRDefault="003A5FCA" w:rsidP="003A5FCA">
      <w:pPr>
        <w:spacing w:after="80"/>
        <w:rPr>
          <w:sz w:val="16"/>
          <w:szCs w:val="16"/>
        </w:rPr>
      </w:pPr>
      <w:r w:rsidRPr="003A5FCA">
        <w:rPr>
          <w:sz w:val="16"/>
          <w:szCs w:val="16"/>
        </w:rPr>
        <w:t>(4, 'Raj', 1600, '2026-09-16');</w:t>
      </w:r>
    </w:p>
    <w:p w14:paraId="5C47E4E4" w14:textId="1E22358C" w:rsidR="00DB1603" w:rsidRDefault="00DB1603" w:rsidP="003A5FCA">
      <w:pPr>
        <w:spacing w:after="80"/>
        <w:rPr>
          <w:sz w:val="16"/>
          <w:szCs w:val="16"/>
        </w:rPr>
      </w:pPr>
      <w:r>
        <w:rPr>
          <w:noProof/>
          <w:sz w:val="16"/>
          <w:szCs w:val="16"/>
        </w:rPr>
        <w:drawing>
          <wp:inline distT="0" distB="0" distL="0" distR="0" wp14:anchorId="216D05F7" wp14:editId="4831B597">
            <wp:extent cx="5486400" cy="612775"/>
            <wp:effectExtent l="0" t="0" r="0" b="0"/>
            <wp:docPr id="984429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9918" name="Picture 984429918"/>
                    <pic:cNvPicPr/>
                  </pic:nvPicPr>
                  <pic:blipFill>
                    <a:blip r:embed="rId11"/>
                    <a:stretch>
                      <a:fillRect/>
                    </a:stretch>
                  </pic:blipFill>
                  <pic:spPr>
                    <a:xfrm>
                      <a:off x="0" y="0"/>
                      <a:ext cx="5486400" cy="612775"/>
                    </a:xfrm>
                    <a:prstGeom prst="rect">
                      <a:avLst/>
                    </a:prstGeom>
                  </pic:spPr>
                </pic:pic>
              </a:graphicData>
            </a:graphic>
          </wp:inline>
        </w:drawing>
      </w:r>
    </w:p>
    <w:p w14:paraId="471AFC92" w14:textId="48D881DB" w:rsidR="00415CE6" w:rsidRDefault="00415CE6" w:rsidP="003A5FCA">
      <w:pPr>
        <w:spacing w:after="80"/>
        <w:rPr>
          <w:sz w:val="16"/>
          <w:szCs w:val="16"/>
        </w:rPr>
      </w:pPr>
      <w:r w:rsidRPr="00415CE6">
        <w:rPr>
          <w:sz w:val="16"/>
          <w:szCs w:val="16"/>
        </w:rPr>
        <w:t>SELECT * FROM orders;</w:t>
      </w:r>
    </w:p>
    <w:p w14:paraId="08D6F3AC" w14:textId="1DA68B08" w:rsidR="00415CE6" w:rsidRDefault="00415CE6" w:rsidP="003A5FCA">
      <w:pPr>
        <w:spacing w:after="80"/>
        <w:rPr>
          <w:sz w:val="16"/>
          <w:szCs w:val="16"/>
        </w:rPr>
      </w:pPr>
      <w:r>
        <w:rPr>
          <w:noProof/>
          <w:sz w:val="16"/>
          <w:szCs w:val="16"/>
        </w:rPr>
        <w:drawing>
          <wp:inline distT="0" distB="0" distL="0" distR="0" wp14:anchorId="19307EA3" wp14:editId="64107A41">
            <wp:extent cx="5435600" cy="1803400"/>
            <wp:effectExtent l="0" t="0" r="0" b="0"/>
            <wp:docPr id="1035982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82979" name="Picture 1035982979"/>
                    <pic:cNvPicPr/>
                  </pic:nvPicPr>
                  <pic:blipFill rotWithShape="1">
                    <a:blip r:embed="rId12"/>
                    <a:srcRect l="686" t="3774" r="-686" b="-3774"/>
                    <a:stretch>
                      <a:fillRect/>
                    </a:stretch>
                  </pic:blipFill>
                  <pic:spPr>
                    <a:xfrm>
                      <a:off x="0" y="0"/>
                      <a:ext cx="5436375" cy="1803657"/>
                    </a:xfrm>
                    <a:prstGeom prst="rect">
                      <a:avLst/>
                    </a:prstGeom>
                  </pic:spPr>
                </pic:pic>
              </a:graphicData>
            </a:graphic>
          </wp:inline>
        </w:drawing>
      </w:r>
    </w:p>
    <w:p w14:paraId="6AC74193" w14:textId="77777777" w:rsidR="007752C3" w:rsidRPr="007752C3" w:rsidRDefault="007752C3" w:rsidP="007752C3">
      <w:pPr>
        <w:spacing w:after="80"/>
        <w:rPr>
          <w:sz w:val="16"/>
          <w:szCs w:val="16"/>
        </w:rPr>
      </w:pPr>
      <w:r w:rsidRPr="007752C3">
        <w:rPr>
          <w:sz w:val="16"/>
          <w:szCs w:val="16"/>
        </w:rPr>
        <w:t>SELECT</w:t>
      </w:r>
    </w:p>
    <w:p w14:paraId="792B83A2" w14:textId="77777777" w:rsidR="007752C3" w:rsidRPr="007752C3" w:rsidRDefault="007752C3" w:rsidP="007752C3">
      <w:pPr>
        <w:spacing w:after="80"/>
        <w:rPr>
          <w:sz w:val="16"/>
          <w:szCs w:val="16"/>
        </w:rPr>
      </w:pPr>
      <w:r w:rsidRPr="007752C3">
        <w:rPr>
          <w:sz w:val="16"/>
          <w:szCs w:val="16"/>
        </w:rPr>
        <w:t xml:space="preserve">    </w:t>
      </w:r>
      <w:proofErr w:type="spellStart"/>
      <w:r w:rsidRPr="007752C3">
        <w:rPr>
          <w:sz w:val="16"/>
          <w:szCs w:val="16"/>
        </w:rPr>
        <w:t>restaurant_id</w:t>
      </w:r>
      <w:proofErr w:type="spellEnd"/>
      <w:r w:rsidRPr="007752C3">
        <w:rPr>
          <w:sz w:val="16"/>
          <w:szCs w:val="16"/>
        </w:rPr>
        <w:t>,</w:t>
      </w:r>
    </w:p>
    <w:p w14:paraId="1565D8F6" w14:textId="77777777" w:rsidR="007752C3" w:rsidRPr="007752C3" w:rsidRDefault="007752C3" w:rsidP="007752C3">
      <w:pPr>
        <w:spacing w:after="80"/>
        <w:rPr>
          <w:sz w:val="16"/>
          <w:szCs w:val="16"/>
        </w:rPr>
      </w:pPr>
      <w:r w:rsidRPr="007752C3">
        <w:rPr>
          <w:sz w:val="16"/>
          <w:szCs w:val="16"/>
        </w:rPr>
        <w:t xml:space="preserve">    </w:t>
      </w:r>
      <w:proofErr w:type="gramStart"/>
      <w:r w:rsidRPr="007752C3">
        <w:rPr>
          <w:sz w:val="16"/>
          <w:szCs w:val="16"/>
        </w:rPr>
        <w:t>SUM(</w:t>
      </w:r>
      <w:proofErr w:type="spellStart"/>
      <w:proofErr w:type="gramEnd"/>
      <w:r w:rsidRPr="007752C3">
        <w:rPr>
          <w:sz w:val="16"/>
          <w:szCs w:val="16"/>
        </w:rPr>
        <w:t>total_amount</w:t>
      </w:r>
      <w:proofErr w:type="spellEnd"/>
      <w:r w:rsidRPr="007752C3">
        <w:rPr>
          <w:sz w:val="16"/>
          <w:szCs w:val="16"/>
        </w:rPr>
        <w:t xml:space="preserve">) AS </w:t>
      </w:r>
      <w:proofErr w:type="spellStart"/>
      <w:r w:rsidRPr="007752C3">
        <w:rPr>
          <w:sz w:val="16"/>
          <w:szCs w:val="16"/>
        </w:rPr>
        <w:t>total_revenue</w:t>
      </w:r>
      <w:proofErr w:type="spellEnd"/>
      <w:r w:rsidRPr="007752C3">
        <w:rPr>
          <w:sz w:val="16"/>
          <w:szCs w:val="16"/>
        </w:rPr>
        <w:t>,</w:t>
      </w:r>
    </w:p>
    <w:p w14:paraId="7F4119A0" w14:textId="77777777" w:rsidR="007752C3" w:rsidRPr="007752C3" w:rsidRDefault="007752C3" w:rsidP="007752C3">
      <w:pPr>
        <w:spacing w:after="80"/>
        <w:rPr>
          <w:sz w:val="16"/>
          <w:szCs w:val="16"/>
        </w:rPr>
      </w:pPr>
      <w:r w:rsidRPr="007752C3">
        <w:rPr>
          <w:sz w:val="16"/>
          <w:szCs w:val="16"/>
        </w:rPr>
        <w:t xml:space="preserve">    </w:t>
      </w:r>
      <w:proofErr w:type="gramStart"/>
      <w:r w:rsidRPr="007752C3">
        <w:rPr>
          <w:sz w:val="16"/>
          <w:szCs w:val="16"/>
        </w:rPr>
        <w:t>AVG(</w:t>
      </w:r>
      <w:proofErr w:type="spellStart"/>
      <w:proofErr w:type="gramEnd"/>
      <w:r w:rsidRPr="007752C3">
        <w:rPr>
          <w:sz w:val="16"/>
          <w:szCs w:val="16"/>
        </w:rPr>
        <w:t>total_amount</w:t>
      </w:r>
      <w:proofErr w:type="spellEnd"/>
      <w:r w:rsidRPr="007752C3">
        <w:rPr>
          <w:sz w:val="16"/>
          <w:szCs w:val="16"/>
        </w:rPr>
        <w:t xml:space="preserve">) AS </w:t>
      </w:r>
      <w:proofErr w:type="spellStart"/>
      <w:r w:rsidRPr="007752C3">
        <w:rPr>
          <w:sz w:val="16"/>
          <w:szCs w:val="16"/>
        </w:rPr>
        <w:t>average_order_value</w:t>
      </w:r>
      <w:proofErr w:type="spellEnd"/>
    </w:p>
    <w:p w14:paraId="7F80FB2B" w14:textId="77777777" w:rsidR="007752C3" w:rsidRPr="007752C3" w:rsidRDefault="007752C3" w:rsidP="007752C3">
      <w:pPr>
        <w:spacing w:after="80"/>
        <w:rPr>
          <w:sz w:val="16"/>
          <w:szCs w:val="16"/>
        </w:rPr>
      </w:pPr>
      <w:r w:rsidRPr="007752C3">
        <w:rPr>
          <w:sz w:val="16"/>
          <w:szCs w:val="16"/>
        </w:rPr>
        <w:t>FROM orders</w:t>
      </w:r>
    </w:p>
    <w:p w14:paraId="69823664" w14:textId="12309E21" w:rsidR="007752C3" w:rsidRDefault="007752C3" w:rsidP="007752C3">
      <w:pPr>
        <w:spacing w:after="80"/>
        <w:rPr>
          <w:sz w:val="16"/>
          <w:szCs w:val="16"/>
        </w:rPr>
      </w:pPr>
      <w:r w:rsidRPr="007752C3">
        <w:rPr>
          <w:sz w:val="16"/>
          <w:szCs w:val="16"/>
        </w:rPr>
        <w:t xml:space="preserve">GROUP BY </w:t>
      </w:r>
      <w:proofErr w:type="spellStart"/>
      <w:r w:rsidRPr="007752C3">
        <w:rPr>
          <w:sz w:val="16"/>
          <w:szCs w:val="16"/>
        </w:rPr>
        <w:t>restaurant_id</w:t>
      </w:r>
      <w:proofErr w:type="spellEnd"/>
      <w:r w:rsidRPr="007752C3">
        <w:rPr>
          <w:sz w:val="16"/>
          <w:szCs w:val="16"/>
        </w:rPr>
        <w:t>;</w:t>
      </w:r>
    </w:p>
    <w:p w14:paraId="320A8886" w14:textId="5F467E73" w:rsidR="002E0A38" w:rsidRDefault="002E0A38" w:rsidP="007752C3">
      <w:pPr>
        <w:spacing w:after="80"/>
        <w:rPr>
          <w:sz w:val="16"/>
          <w:szCs w:val="16"/>
        </w:rPr>
      </w:pPr>
      <w:r>
        <w:rPr>
          <w:noProof/>
          <w:sz w:val="16"/>
          <w:szCs w:val="16"/>
        </w:rPr>
        <w:lastRenderedPageBreak/>
        <w:drawing>
          <wp:inline distT="0" distB="0" distL="0" distR="0" wp14:anchorId="2E6DD9BF" wp14:editId="3BC111EA">
            <wp:extent cx="5486400" cy="1790700"/>
            <wp:effectExtent l="0" t="0" r="0" b="0"/>
            <wp:docPr id="1461535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5023" name="Picture 1461535023"/>
                    <pic:cNvPicPr/>
                  </pic:nvPicPr>
                  <pic:blipFill>
                    <a:blip r:embed="rId13"/>
                    <a:stretch>
                      <a:fillRect/>
                    </a:stretch>
                  </pic:blipFill>
                  <pic:spPr>
                    <a:xfrm>
                      <a:off x="0" y="0"/>
                      <a:ext cx="5486400" cy="1790700"/>
                    </a:xfrm>
                    <a:prstGeom prst="rect">
                      <a:avLst/>
                    </a:prstGeom>
                  </pic:spPr>
                </pic:pic>
              </a:graphicData>
            </a:graphic>
          </wp:inline>
        </w:drawing>
      </w:r>
    </w:p>
    <w:p w14:paraId="2D44FB29" w14:textId="265F8133" w:rsidR="000723E8" w:rsidRPr="000723E8" w:rsidRDefault="000723E8" w:rsidP="000723E8">
      <w:pPr>
        <w:spacing w:after="80"/>
        <w:rPr>
          <w:sz w:val="16"/>
          <w:szCs w:val="16"/>
        </w:rPr>
      </w:pPr>
      <w:r w:rsidRPr="000723E8">
        <w:rPr>
          <w:sz w:val="16"/>
          <w:szCs w:val="16"/>
        </w:rPr>
        <w:t>SELECT</w:t>
      </w:r>
      <w:r w:rsidR="00DD1403">
        <w:rPr>
          <w:sz w:val="16"/>
          <w:szCs w:val="16"/>
        </w:rPr>
        <w:t xml:space="preserve"> </w:t>
      </w:r>
      <w:proofErr w:type="spellStart"/>
      <w:r w:rsidRPr="000723E8">
        <w:rPr>
          <w:sz w:val="16"/>
          <w:szCs w:val="16"/>
        </w:rPr>
        <w:t>restaurant_id</w:t>
      </w:r>
      <w:proofErr w:type="spellEnd"/>
      <w:r w:rsidRPr="000723E8">
        <w:rPr>
          <w:sz w:val="16"/>
          <w:szCs w:val="16"/>
        </w:rPr>
        <w:t>,</w:t>
      </w:r>
      <w:r w:rsidR="00DD1403">
        <w:rPr>
          <w:sz w:val="16"/>
          <w:szCs w:val="16"/>
        </w:rPr>
        <w:t xml:space="preserve"> </w:t>
      </w:r>
      <w:proofErr w:type="gramStart"/>
      <w:r w:rsidRPr="000723E8">
        <w:rPr>
          <w:sz w:val="16"/>
          <w:szCs w:val="16"/>
        </w:rPr>
        <w:t>SUM(</w:t>
      </w:r>
      <w:proofErr w:type="spellStart"/>
      <w:proofErr w:type="gramEnd"/>
      <w:r w:rsidRPr="000723E8">
        <w:rPr>
          <w:sz w:val="16"/>
          <w:szCs w:val="16"/>
        </w:rPr>
        <w:t>total_amount</w:t>
      </w:r>
      <w:proofErr w:type="spellEnd"/>
      <w:r w:rsidRPr="000723E8">
        <w:rPr>
          <w:sz w:val="16"/>
          <w:szCs w:val="16"/>
        </w:rPr>
        <w:t xml:space="preserve">) AS </w:t>
      </w:r>
      <w:proofErr w:type="spellStart"/>
      <w:r w:rsidRPr="000723E8">
        <w:rPr>
          <w:sz w:val="16"/>
          <w:szCs w:val="16"/>
        </w:rPr>
        <w:t>total_revenue</w:t>
      </w:r>
      <w:proofErr w:type="spellEnd"/>
      <w:r w:rsidR="00DD1403">
        <w:rPr>
          <w:sz w:val="16"/>
          <w:szCs w:val="16"/>
        </w:rPr>
        <w:t xml:space="preserve"> </w:t>
      </w:r>
      <w:r w:rsidRPr="000723E8">
        <w:rPr>
          <w:sz w:val="16"/>
          <w:szCs w:val="16"/>
        </w:rPr>
        <w:t>FROM orders</w:t>
      </w:r>
      <w:r w:rsidR="00DD1403">
        <w:rPr>
          <w:sz w:val="16"/>
          <w:szCs w:val="16"/>
        </w:rPr>
        <w:t xml:space="preserve"> </w:t>
      </w:r>
      <w:r w:rsidRPr="000723E8">
        <w:rPr>
          <w:sz w:val="16"/>
          <w:szCs w:val="16"/>
        </w:rPr>
        <w:t xml:space="preserve">GROUP BY </w:t>
      </w:r>
      <w:proofErr w:type="spellStart"/>
      <w:r w:rsidRPr="000723E8">
        <w:rPr>
          <w:sz w:val="16"/>
          <w:szCs w:val="16"/>
        </w:rPr>
        <w:t>restaurant_id</w:t>
      </w:r>
      <w:proofErr w:type="spellEnd"/>
    </w:p>
    <w:p w14:paraId="794D04B5" w14:textId="4A642E2F" w:rsidR="000723E8" w:rsidRDefault="000723E8" w:rsidP="000723E8">
      <w:pPr>
        <w:spacing w:after="80"/>
        <w:rPr>
          <w:sz w:val="16"/>
          <w:szCs w:val="16"/>
        </w:rPr>
      </w:pPr>
      <w:r w:rsidRPr="000723E8">
        <w:rPr>
          <w:sz w:val="16"/>
          <w:szCs w:val="16"/>
        </w:rPr>
        <w:t xml:space="preserve">HAVING </w:t>
      </w:r>
      <w:proofErr w:type="gramStart"/>
      <w:r w:rsidRPr="000723E8">
        <w:rPr>
          <w:sz w:val="16"/>
          <w:szCs w:val="16"/>
        </w:rPr>
        <w:t>SUM(</w:t>
      </w:r>
      <w:proofErr w:type="spellStart"/>
      <w:proofErr w:type="gramEnd"/>
      <w:r w:rsidRPr="000723E8">
        <w:rPr>
          <w:sz w:val="16"/>
          <w:szCs w:val="16"/>
        </w:rPr>
        <w:t>total_amount</w:t>
      </w:r>
      <w:proofErr w:type="spellEnd"/>
      <w:r w:rsidRPr="000723E8">
        <w:rPr>
          <w:sz w:val="16"/>
          <w:szCs w:val="16"/>
        </w:rPr>
        <w:t>) &gt; 5000;</w:t>
      </w:r>
    </w:p>
    <w:p w14:paraId="105FAF62" w14:textId="13927FC1" w:rsidR="00394BF0" w:rsidRDefault="00394BF0" w:rsidP="000723E8">
      <w:pPr>
        <w:spacing w:after="80"/>
        <w:rPr>
          <w:sz w:val="16"/>
          <w:szCs w:val="16"/>
        </w:rPr>
      </w:pPr>
      <w:r>
        <w:rPr>
          <w:noProof/>
          <w:sz w:val="16"/>
          <w:szCs w:val="16"/>
        </w:rPr>
        <w:drawing>
          <wp:inline distT="0" distB="0" distL="0" distR="0" wp14:anchorId="763BC0CA" wp14:editId="58E38884">
            <wp:extent cx="4438650" cy="488950"/>
            <wp:effectExtent l="0" t="0" r="0" b="6350"/>
            <wp:docPr id="538296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6139" name="Picture 538296139"/>
                    <pic:cNvPicPr/>
                  </pic:nvPicPr>
                  <pic:blipFill rotWithShape="1">
                    <a:blip r:embed="rId14"/>
                    <a:srcRect l="5225" r="9842"/>
                    <a:stretch>
                      <a:fillRect/>
                    </a:stretch>
                  </pic:blipFill>
                  <pic:spPr>
                    <a:xfrm>
                      <a:off x="0" y="0"/>
                      <a:ext cx="4439276" cy="489019"/>
                    </a:xfrm>
                    <a:prstGeom prst="rect">
                      <a:avLst/>
                    </a:prstGeom>
                  </pic:spPr>
                </pic:pic>
              </a:graphicData>
            </a:graphic>
          </wp:inline>
        </w:drawing>
      </w:r>
    </w:p>
    <w:p w14:paraId="0B9DF368" w14:textId="5E6C92F9" w:rsidR="00FA18C4" w:rsidRDefault="0054160A" w:rsidP="0054160A">
      <w:pPr>
        <w:spacing w:after="80"/>
        <w:rPr>
          <w:sz w:val="16"/>
          <w:szCs w:val="16"/>
        </w:rPr>
      </w:pPr>
      <w:r w:rsidRPr="0054160A">
        <w:rPr>
          <w:sz w:val="16"/>
          <w:szCs w:val="16"/>
        </w:rPr>
        <w:t>SELECT *FROM orders</w:t>
      </w:r>
      <w:r>
        <w:rPr>
          <w:sz w:val="16"/>
          <w:szCs w:val="16"/>
        </w:rPr>
        <w:t xml:space="preserve"> </w:t>
      </w:r>
      <w:r w:rsidRPr="0054160A">
        <w:rPr>
          <w:sz w:val="16"/>
          <w:szCs w:val="16"/>
        </w:rPr>
        <w:t xml:space="preserve">ORDER BY </w:t>
      </w:r>
      <w:proofErr w:type="spellStart"/>
      <w:r w:rsidRPr="0054160A">
        <w:rPr>
          <w:sz w:val="16"/>
          <w:szCs w:val="16"/>
        </w:rPr>
        <w:t>order_date</w:t>
      </w:r>
      <w:proofErr w:type="spellEnd"/>
      <w:r w:rsidRPr="0054160A">
        <w:rPr>
          <w:sz w:val="16"/>
          <w:szCs w:val="16"/>
        </w:rPr>
        <w:t xml:space="preserve"> DESC</w:t>
      </w:r>
      <w:r>
        <w:rPr>
          <w:sz w:val="16"/>
          <w:szCs w:val="16"/>
        </w:rPr>
        <w:t xml:space="preserve"> </w:t>
      </w:r>
      <w:r w:rsidRPr="0054160A">
        <w:rPr>
          <w:sz w:val="16"/>
          <w:szCs w:val="16"/>
        </w:rPr>
        <w:t>LIMIT 5;</w:t>
      </w:r>
    </w:p>
    <w:p w14:paraId="7D352224" w14:textId="116B0C5B" w:rsidR="00C022A8" w:rsidRDefault="00C022A8" w:rsidP="0054160A">
      <w:pPr>
        <w:spacing w:after="80"/>
        <w:rPr>
          <w:sz w:val="16"/>
          <w:szCs w:val="16"/>
        </w:rPr>
      </w:pPr>
      <w:r>
        <w:rPr>
          <w:noProof/>
          <w:sz w:val="16"/>
          <w:szCs w:val="16"/>
        </w:rPr>
        <w:drawing>
          <wp:inline distT="0" distB="0" distL="0" distR="0" wp14:anchorId="52C5BFB9" wp14:editId="1C45E9A8">
            <wp:extent cx="5353050" cy="1155700"/>
            <wp:effectExtent l="0" t="0" r="0" b="6350"/>
            <wp:docPr id="1358339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9246" name="Picture 1358339246"/>
                    <pic:cNvPicPr/>
                  </pic:nvPicPr>
                  <pic:blipFill>
                    <a:blip r:embed="rId15"/>
                    <a:stretch>
                      <a:fillRect/>
                    </a:stretch>
                  </pic:blipFill>
                  <pic:spPr>
                    <a:xfrm>
                      <a:off x="0" y="0"/>
                      <a:ext cx="5353819" cy="1155866"/>
                    </a:xfrm>
                    <a:prstGeom prst="rect">
                      <a:avLst/>
                    </a:prstGeom>
                  </pic:spPr>
                </pic:pic>
              </a:graphicData>
            </a:graphic>
          </wp:inline>
        </w:drawing>
      </w:r>
    </w:p>
    <w:p w14:paraId="3FB50AC2" w14:textId="0D7B178B" w:rsidR="00C022A8" w:rsidRDefault="00734128" w:rsidP="0054160A">
      <w:pPr>
        <w:spacing w:after="80"/>
      </w:pPr>
      <w:r>
        <w:t>Task 3: Multi-Table JOINs and Menu Summary View</w:t>
      </w:r>
    </w:p>
    <w:p w14:paraId="092E2B20" w14:textId="77777777" w:rsidR="00734128" w:rsidRDefault="00734128" w:rsidP="0054160A">
      <w:pPr>
        <w:spacing w:after="80"/>
        <w:rPr>
          <w:sz w:val="16"/>
          <w:szCs w:val="16"/>
        </w:rPr>
      </w:pPr>
    </w:p>
    <w:p w14:paraId="186DEABC" w14:textId="77777777" w:rsidR="00673B3A" w:rsidRDefault="00673B3A" w:rsidP="00673B3A">
      <w:pPr>
        <w:spacing w:after="80"/>
        <w:rPr>
          <w:sz w:val="16"/>
          <w:szCs w:val="16"/>
        </w:rPr>
      </w:pPr>
    </w:p>
    <w:p w14:paraId="23803A77" w14:textId="77777777" w:rsidR="00673B3A" w:rsidRPr="00673B3A" w:rsidRDefault="00673B3A" w:rsidP="00673B3A">
      <w:pPr>
        <w:spacing w:after="80"/>
        <w:rPr>
          <w:sz w:val="16"/>
          <w:szCs w:val="16"/>
        </w:rPr>
      </w:pPr>
      <w:r w:rsidRPr="00673B3A">
        <w:rPr>
          <w:sz w:val="16"/>
          <w:szCs w:val="16"/>
        </w:rPr>
        <w:t xml:space="preserve">CREATE TABLE </w:t>
      </w:r>
      <w:proofErr w:type="spellStart"/>
      <w:r w:rsidRPr="00673B3A">
        <w:rPr>
          <w:sz w:val="16"/>
          <w:szCs w:val="16"/>
        </w:rPr>
        <w:t>menu_items</w:t>
      </w:r>
      <w:proofErr w:type="spellEnd"/>
      <w:r w:rsidRPr="00673B3A">
        <w:rPr>
          <w:sz w:val="16"/>
          <w:szCs w:val="16"/>
        </w:rPr>
        <w:t xml:space="preserve"> (</w:t>
      </w:r>
    </w:p>
    <w:p w14:paraId="094FA8B9" w14:textId="77777777" w:rsidR="00673B3A" w:rsidRPr="00673B3A" w:rsidRDefault="00673B3A" w:rsidP="00673B3A">
      <w:pPr>
        <w:spacing w:after="80"/>
        <w:rPr>
          <w:sz w:val="16"/>
          <w:szCs w:val="16"/>
        </w:rPr>
      </w:pPr>
      <w:r w:rsidRPr="00673B3A">
        <w:rPr>
          <w:sz w:val="16"/>
          <w:szCs w:val="16"/>
        </w:rPr>
        <w:t xml:space="preserve">    </w:t>
      </w:r>
      <w:proofErr w:type="spellStart"/>
      <w:r w:rsidRPr="00673B3A">
        <w:rPr>
          <w:sz w:val="16"/>
          <w:szCs w:val="16"/>
        </w:rPr>
        <w:t>item_id</w:t>
      </w:r>
      <w:proofErr w:type="spellEnd"/>
      <w:r w:rsidRPr="00673B3A">
        <w:rPr>
          <w:sz w:val="16"/>
          <w:szCs w:val="16"/>
        </w:rPr>
        <w:t xml:space="preserve"> INT AUTO_INCREMENT PRIMARY KEY,</w:t>
      </w:r>
    </w:p>
    <w:p w14:paraId="50086B3E" w14:textId="77777777" w:rsidR="00673B3A" w:rsidRPr="00673B3A" w:rsidRDefault="00673B3A" w:rsidP="00673B3A">
      <w:pPr>
        <w:spacing w:after="80"/>
        <w:rPr>
          <w:sz w:val="16"/>
          <w:szCs w:val="16"/>
        </w:rPr>
      </w:pPr>
      <w:r w:rsidRPr="00673B3A">
        <w:rPr>
          <w:sz w:val="16"/>
          <w:szCs w:val="16"/>
        </w:rPr>
        <w:t xml:space="preserve">    </w:t>
      </w:r>
      <w:proofErr w:type="spellStart"/>
      <w:r w:rsidRPr="00673B3A">
        <w:rPr>
          <w:sz w:val="16"/>
          <w:szCs w:val="16"/>
        </w:rPr>
        <w:t>restaurant_id</w:t>
      </w:r>
      <w:proofErr w:type="spellEnd"/>
      <w:r w:rsidRPr="00673B3A">
        <w:rPr>
          <w:sz w:val="16"/>
          <w:szCs w:val="16"/>
        </w:rPr>
        <w:t xml:space="preserve"> INT NOT NULL,</w:t>
      </w:r>
    </w:p>
    <w:p w14:paraId="6E06FF8A" w14:textId="77777777" w:rsidR="00673B3A" w:rsidRPr="00673B3A" w:rsidRDefault="00673B3A" w:rsidP="00673B3A">
      <w:pPr>
        <w:spacing w:after="80"/>
        <w:rPr>
          <w:sz w:val="16"/>
          <w:szCs w:val="16"/>
        </w:rPr>
      </w:pPr>
      <w:r w:rsidRPr="00673B3A">
        <w:rPr>
          <w:sz w:val="16"/>
          <w:szCs w:val="16"/>
        </w:rPr>
        <w:t xml:space="preserve">    </w:t>
      </w:r>
      <w:proofErr w:type="spellStart"/>
      <w:r w:rsidRPr="00673B3A">
        <w:rPr>
          <w:sz w:val="16"/>
          <w:szCs w:val="16"/>
        </w:rPr>
        <w:t>item_name</w:t>
      </w:r>
      <w:proofErr w:type="spellEnd"/>
      <w:r w:rsidRPr="00673B3A">
        <w:rPr>
          <w:sz w:val="16"/>
          <w:szCs w:val="16"/>
        </w:rPr>
        <w:t xml:space="preserve"> </w:t>
      </w:r>
      <w:proofErr w:type="gramStart"/>
      <w:r w:rsidRPr="00673B3A">
        <w:rPr>
          <w:sz w:val="16"/>
          <w:szCs w:val="16"/>
        </w:rPr>
        <w:t>VARCHAR(</w:t>
      </w:r>
      <w:proofErr w:type="gramEnd"/>
      <w:r w:rsidRPr="00673B3A">
        <w:rPr>
          <w:sz w:val="16"/>
          <w:szCs w:val="16"/>
        </w:rPr>
        <w:t>100) NOT NULL,</w:t>
      </w:r>
    </w:p>
    <w:p w14:paraId="1D863F0E" w14:textId="77777777" w:rsidR="00673B3A" w:rsidRPr="00673B3A" w:rsidRDefault="00673B3A" w:rsidP="00673B3A">
      <w:pPr>
        <w:spacing w:after="80"/>
        <w:rPr>
          <w:sz w:val="16"/>
          <w:szCs w:val="16"/>
        </w:rPr>
      </w:pPr>
      <w:r w:rsidRPr="00673B3A">
        <w:rPr>
          <w:sz w:val="16"/>
          <w:szCs w:val="16"/>
        </w:rPr>
        <w:t xml:space="preserve">    price </w:t>
      </w:r>
      <w:proofErr w:type="gramStart"/>
      <w:r w:rsidRPr="00673B3A">
        <w:rPr>
          <w:sz w:val="16"/>
          <w:szCs w:val="16"/>
        </w:rPr>
        <w:t>DECIMAL(</w:t>
      </w:r>
      <w:proofErr w:type="gramEnd"/>
      <w:r w:rsidRPr="00673B3A">
        <w:rPr>
          <w:sz w:val="16"/>
          <w:szCs w:val="16"/>
        </w:rPr>
        <w:t>10,2) NOT NULL,</w:t>
      </w:r>
    </w:p>
    <w:p w14:paraId="422DC18B" w14:textId="77777777" w:rsidR="00673B3A" w:rsidRPr="00673B3A" w:rsidRDefault="00673B3A" w:rsidP="00673B3A">
      <w:pPr>
        <w:spacing w:after="80"/>
        <w:rPr>
          <w:sz w:val="16"/>
          <w:szCs w:val="16"/>
        </w:rPr>
      </w:pPr>
      <w:r w:rsidRPr="00673B3A">
        <w:rPr>
          <w:sz w:val="16"/>
          <w:szCs w:val="16"/>
        </w:rPr>
        <w:t xml:space="preserve">    category </w:t>
      </w:r>
      <w:proofErr w:type="gramStart"/>
      <w:r w:rsidRPr="00673B3A">
        <w:rPr>
          <w:sz w:val="16"/>
          <w:szCs w:val="16"/>
        </w:rPr>
        <w:t>VARCHAR(</w:t>
      </w:r>
      <w:proofErr w:type="gramEnd"/>
      <w:r w:rsidRPr="00673B3A">
        <w:rPr>
          <w:sz w:val="16"/>
          <w:szCs w:val="16"/>
        </w:rPr>
        <w:t>50),</w:t>
      </w:r>
    </w:p>
    <w:p w14:paraId="7066D9F2" w14:textId="77777777" w:rsidR="00673B3A" w:rsidRPr="00673B3A" w:rsidRDefault="00673B3A" w:rsidP="00673B3A">
      <w:pPr>
        <w:spacing w:after="80"/>
        <w:rPr>
          <w:sz w:val="16"/>
          <w:szCs w:val="16"/>
        </w:rPr>
      </w:pPr>
    </w:p>
    <w:p w14:paraId="34C3FAB2" w14:textId="77777777" w:rsidR="00673B3A" w:rsidRPr="00673B3A" w:rsidRDefault="00673B3A" w:rsidP="00673B3A">
      <w:pPr>
        <w:spacing w:after="80"/>
        <w:rPr>
          <w:sz w:val="16"/>
          <w:szCs w:val="16"/>
        </w:rPr>
      </w:pPr>
      <w:r w:rsidRPr="00673B3A">
        <w:rPr>
          <w:sz w:val="16"/>
          <w:szCs w:val="16"/>
        </w:rPr>
        <w:t xml:space="preserve">    FOREIGN KEY (</w:t>
      </w:r>
      <w:proofErr w:type="spellStart"/>
      <w:r w:rsidRPr="00673B3A">
        <w:rPr>
          <w:sz w:val="16"/>
          <w:szCs w:val="16"/>
        </w:rPr>
        <w:t>restaurant_id</w:t>
      </w:r>
      <w:proofErr w:type="spellEnd"/>
      <w:r w:rsidRPr="00673B3A">
        <w:rPr>
          <w:sz w:val="16"/>
          <w:szCs w:val="16"/>
        </w:rPr>
        <w:t>)</w:t>
      </w:r>
    </w:p>
    <w:p w14:paraId="5D755A26" w14:textId="77777777" w:rsidR="00673B3A" w:rsidRPr="00673B3A" w:rsidRDefault="00673B3A" w:rsidP="00673B3A">
      <w:pPr>
        <w:spacing w:after="80"/>
        <w:rPr>
          <w:sz w:val="16"/>
          <w:szCs w:val="16"/>
        </w:rPr>
      </w:pPr>
      <w:r w:rsidRPr="00673B3A">
        <w:rPr>
          <w:sz w:val="16"/>
          <w:szCs w:val="16"/>
        </w:rPr>
        <w:t xml:space="preserve">    REFERENCES restaurants(</w:t>
      </w:r>
      <w:proofErr w:type="spellStart"/>
      <w:r w:rsidRPr="00673B3A">
        <w:rPr>
          <w:sz w:val="16"/>
          <w:szCs w:val="16"/>
        </w:rPr>
        <w:t>restaurant_id</w:t>
      </w:r>
      <w:proofErr w:type="spellEnd"/>
      <w:r w:rsidRPr="00673B3A">
        <w:rPr>
          <w:sz w:val="16"/>
          <w:szCs w:val="16"/>
        </w:rPr>
        <w:t>)</w:t>
      </w:r>
    </w:p>
    <w:p w14:paraId="78622A1A" w14:textId="7A105BB0" w:rsidR="00673B3A" w:rsidRDefault="00673B3A" w:rsidP="00673B3A">
      <w:pPr>
        <w:spacing w:after="80"/>
        <w:rPr>
          <w:sz w:val="16"/>
          <w:szCs w:val="16"/>
        </w:rPr>
      </w:pPr>
      <w:r w:rsidRPr="00673B3A">
        <w:rPr>
          <w:sz w:val="16"/>
          <w:szCs w:val="16"/>
        </w:rPr>
        <w:t>);</w:t>
      </w:r>
    </w:p>
    <w:p w14:paraId="3491BF4F" w14:textId="7B1F0FAB" w:rsidR="00552033" w:rsidRDefault="00552033" w:rsidP="00673B3A">
      <w:pPr>
        <w:spacing w:after="80"/>
        <w:rPr>
          <w:sz w:val="16"/>
          <w:szCs w:val="16"/>
        </w:rPr>
      </w:pPr>
      <w:r>
        <w:rPr>
          <w:noProof/>
          <w:sz w:val="16"/>
          <w:szCs w:val="16"/>
        </w:rPr>
        <w:drawing>
          <wp:inline distT="0" distB="0" distL="0" distR="0" wp14:anchorId="71A910C6" wp14:editId="5E3C79E0">
            <wp:extent cx="5486400" cy="359410"/>
            <wp:effectExtent l="0" t="0" r="0" b="2540"/>
            <wp:docPr id="602313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3375" name="Picture 602313375"/>
                    <pic:cNvPicPr/>
                  </pic:nvPicPr>
                  <pic:blipFill>
                    <a:blip r:embed="rId16"/>
                    <a:stretch>
                      <a:fillRect/>
                    </a:stretch>
                  </pic:blipFill>
                  <pic:spPr>
                    <a:xfrm>
                      <a:off x="0" y="0"/>
                      <a:ext cx="5486400" cy="359410"/>
                    </a:xfrm>
                    <a:prstGeom prst="rect">
                      <a:avLst/>
                    </a:prstGeom>
                  </pic:spPr>
                </pic:pic>
              </a:graphicData>
            </a:graphic>
          </wp:inline>
        </w:drawing>
      </w:r>
    </w:p>
    <w:p w14:paraId="1D7EA2A8" w14:textId="77777777" w:rsidR="00673B3A" w:rsidRDefault="00673B3A" w:rsidP="00673B3A">
      <w:pPr>
        <w:spacing w:after="80"/>
        <w:rPr>
          <w:sz w:val="16"/>
          <w:szCs w:val="16"/>
        </w:rPr>
      </w:pPr>
    </w:p>
    <w:p w14:paraId="79D48DF2" w14:textId="77777777" w:rsidR="00673B3A" w:rsidRPr="00673B3A" w:rsidRDefault="00673B3A" w:rsidP="00673B3A">
      <w:pPr>
        <w:spacing w:after="80"/>
        <w:rPr>
          <w:sz w:val="16"/>
          <w:szCs w:val="16"/>
        </w:rPr>
      </w:pPr>
      <w:r w:rsidRPr="00673B3A">
        <w:rPr>
          <w:sz w:val="16"/>
          <w:szCs w:val="16"/>
        </w:rPr>
        <w:t>INSERT INTO restaurants</w:t>
      </w:r>
    </w:p>
    <w:p w14:paraId="6A566463" w14:textId="77777777" w:rsidR="00673B3A" w:rsidRPr="00673B3A" w:rsidRDefault="00673B3A" w:rsidP="00673B3A">
      <w:pPr>
        <w:spacing w:after="80"/>
        <w:rPr>
          <w:sz w:val="16"/>
          <w:szCs w:val="16"/>
        </w:rPr>
      </w:pPr>
      <w:r w:rsidRPr="00673B3A">
        <w:rPr>
          <w:sz w:val="16"/>
          <w:szCs w:val="16"/>
        </w:rPr>
        <w:t>(name, city)</w:t>
      </w:r>
    </w:p>
    <w:p w14:paraId="0F562453" w14:textId="77777777" w:rsidR="00673B3A" w:rsidRPr="00673B3A" w:rsidRDefault="00673B3A" w:rsidP="00673B3A">
      <w:pPr>
        <w:spacing w:after="80"/>
        <w:rPr>
          <w:sz w:val="16"/>
          <w:szCs w:val="16"/>
        </w:rPr>
      </w:pPr>
      <w:r w:rsidRPr="00673B3A">
        <w:rPr>
          <w:sz w:val="16"/>
          <w:szCs w:val="16"/>
        </w:rPr>
        <w:t>VALUES</w:t>
      </w:r>
    </w:p>
    <w:p w14:paraId="76BC4F61" w14:textId="77777777" w:rsidR="00673B3A" w:rsidRPr="00673B3A" w:rsidRDefault="00673B3A" w:rsidP="00673B3A">
      <w:pPr>
        <w:spacing w:after="80"/>
        <w:rPr>
          <w:sz w:val="16"/>
          <w:szCs w:val="16"/>
        </w:rPr>
      </w:pPr>
      <w:r w:rsidRPr="00673B3A">
        <w:rPr>
          <w:sz w:val="16"/>
          <w:szCs w:val="16"/>
        </w:rPr>
        <w:t>('Spice Garden', 'Ahmedabad'),</w:t>
      </w:r>
    </w:p>
    <w:p w14:paraId="313E242A" w14:textId="77777777" w:rsidR="00673B3A" w:rsidRPr="00673B3A" w:rsidRDefault="00673B3A" w:rsidP="00673B3A">
      <w:pPr>
        <w:spacing w:after="80"/>
        <w:rPr>
          <w:sz w:val="16"/>
          <w:szCs w:val="16"/>
        </w:rPr>
      </w:pPr>
      <w:r w:rsidRPr="00673B3A">
        <w:rPr>
          <w:sz w:val="16"/>
          <w:szCs w:val="16"/>
        </w:rPr>
        <w:t>('Pizza Hub', 'Ahmedabad'),</w:t>
      </w:r>
    </w:p>
    <w:p w14:paraId="37FE36B3" w14:textId="77777777" w:rsidR="00673B3A" w:rsidRPr="00673B3A" w:rsidRDefault="00673B3A" w:rsidP="00673B3A">
      <w:pPr>
        <w:spacing w:after="80"/>
        <w:rPr>
          <w:sz w:val="16"/>
          <w:szCs w:val="16"/>
        </w:rPr>
      </w:pPr>
      <w:r w:rsidRPr="00673B3A">
        <w:rPr>
          <w:sz w:val="16"/>
          <w:szCs w:val="16"/>
        </w:rPr>
        <w:lastRenderedPageBreak/>
        <w:t>('Tasty Bites', 'Mumbai'),</w:t>
      </w:r>
    </w:p>
    <w:p w14:paraId="2E8549E5" w14:textId="77777777" w:rsidR="00673B3A" w:rsidRPr="00673B3A" w:rsidRDefault="00673B3A" w:rsidP="00673B3A">
      <w:pPr>
        <w:spacing w:after="80"/>
        <w:rPr>
          <w:sz w:val="16"/>
          <w:szCs w:val="16"/>
        </w:rPr>
      </w:pPr>
      <w:r w:rsidRPr="00673B3A">
        <w:rPr>
          <w:sz w:val="16"/>
          <w:szCs w:val="16"/>
        </w:rPr>
        <w:t>('Royal Dine', 'Mumbai'),</w:t>
      </w:r>
    </w:p>
    <w:p w14:paraId="1FBBCA44" w14:textId="4A709A00" w:rsidR="00673B3A" w:rsidRDefault="00673B3A" w:rsidP="00673B3A">
      <w:pPr>
        <w:spacing w:after="80"/>
        <w:rPr>
          <w:sz w:val="16"/>
          <w:szCs w:val="16"/>
        </w:rPr>
      </w:pPr>
      <w:r w:rsidRPr="00673B3A">
        <w:rPr>
          <w:sz w:val="16"/>
          <w:szCs w:val="16"/>
        </w:rPr>
        <w:t>('Food Palace', 'Delhi');</w:t>
      </w:r>
    </w:p>
    <w:p w14:paraId="6FDE303F" w14:textId="750F2A9D" w:rsidR="00837D53" w:rsidRDefault="00837D53" w:rsidP="00673B3A">
      <w:pPr>
        <w:spacing w:after="80"/>
        <w:rPr>
          <w:sz w:val="16"/>
          <w:szCs w:val="16"/>
        </w:rPr>
      </w:pPr>
      <w:r>
        <w:rPr>
          <w:noProof/>
          <w:sz w:val="16"/>
          <w:szCs w:val="16"/>
        </w:rPr>
        <w:drawing>
          <wp:inline distT="0" distB="0" distL="0" distR="0" wp14:anchorId="61E2D0A7" wp14:editId="4929A9A6">
            <wp:extent cx="5486400" cy="407035"/>
            <wp:effectExtent l="0" t="0" r="0" b="0"/>
            <wp:docPr id="1324693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3463" name="Picture 1324693463"/>
                    <pic:cNvPicPr/>
                  </pic:nvPicPr>
                  <pic:blipFill>
                    <a:blip r:embed="rId17"/>
                    <a:stretch>
                      <a:fillRect/>
                    </a:stretch>
                  </pic:blipFill>
                  <pic:spPr>
                    <a:xfrm>
                      <a:off x="0" y="0"/>
                      <a:ext cx="5486400" cy="407035"/>
                    </a:xfrm>
                    <a:prstGeom prst="rect">
                      <a:avLst/>
                    </a:prstGeom>
                  </pic:spPr>
                </pic:pic>
              </a:graphicData>
            </a:graphic>
          </wp:inline>
        </w:drawing>
      </w:r>
    </w:p>
    <w:p w14:paraId="656FE6BE" w14:textId="3655E0E4" w:rsidR="00673B3A" w:rsidRDefault="00673B3A" w:rsidP="00673B3A">
      <w:pPr>
        <w:spacing w:after="80"/>
        <w:rPr>
          <w:sz w:val="16"/>
          <w:szCs w:val="16"/>
        </w:rPr>
      </w:pPr>
      <w:r w:rsidRPr="00673B3A">
        <w:rPr>
          <w:sz w:val="16"/>
          <w:szCs w:val="16"/>
        </w:rPr>
        <w:t>SELECT * FROM restaurants;</w:t>
      </w:r>
    </w:p>
    <w:p w14:paraId="277808B2" w14:textId="696F1D91" w:rsidR="00850083" w:rsidRDefault="00850083" w:rsidP="00673B3A">
      <w:pPr>
        <w:spacing w:after="80"/>
        <w:rPr>
          <w:sz w:val="16"/>
          <w:szCs w:val="16"/>
        </w:rPr>
      </w:pPr>
      <w:r>
        <w:rPr>
          <w:noProof/>
          <w:sz w:val="16"/>
          <w:szCs w:val="16"/>
        </w:rPr>
        <w:drawing>
          <wp:inline distT="0" distB="0" distL="0" distR="0" wp14:anchorId="66CE3E08" wp14:editId="78B78BB5">
            <wp:extent cx="4448175" cy="1822450"/>
            <wp:effectExtent l="0" t="0" r="9525" b="6350"/>
            <wp:docPr id="672846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46318" name="Picture 672846318"/>
                    <pic:cNvPicPr/>
                  </pic:nvPicPr>
                  <pic:blipFill rotWithShape="1">
                    <a:blip r:embed="rId18"/>
                    <a:srcRect l="3896" t="3089" r="5130" b="4247"/>
                    <a:stretch>
                      <a:fillRect/>
                    </a:stretch>
                  </pic:blipFill>
                  <pic:spPr>
                    <a:xfrm>
                      <a:off x="0" y="0"/>
                      <a:ext cx="4448801" cy="1822706"/>
                    </a:xfrm>
                    <a:prstGeom prst="rect">
                      <a:avLst/>
                    </a:prstGeom>
                  </pic:spPr>
                </pic:pic>
              </a:graphicData>
            </a:graphic>
          </wp:inline>
        </w:drawing>
      </w:r>
    </w:p>
    <w:p w14:paraId="25830717" w14:textId="77777777" w:rsidR="00673B3A" w:rsidRDefault="00673B3A" w:rsidP="00673B3A">
      <w:pPr>
        <w:spacing w:after="80"/>
        <w:rPr>
          <w:sz w:val="16"/>
          <w:szCs w:val="16"/>
        </w:rPr>
      </w:pPr>
    </w:p>
    <w:p w14:paraId="7FC0D692" w14:textId="77777777" w:rsidR="00673B3A" w:rsidRPr="00673B3A" w:rsidRDefault="00673B3A" w:rsidP="00673B3A">
      <w:pPr>
        <w:spacing w:after="80"/>
        <w:rPr>
          <w:sz w:val="16"/>
          <w:szCs w:val="16"/>
        </w:rPr>
      </w:pPr>
      <w:r w:rsidRPr="00673B3A">
        <w:rPr>
          <w:sz w:val="16"/>
          <w:szCs w:val="16"/>
        </w:rPr>
        <w:t xml:space="preserve">INSERT INTO </w:t>
      </w:r>
      <w:proofErr w:type="spellStart"/>
      <w:r w:rsidRPr="00673B3A">
        <w:rPr>
          <w:sz w:val="16"/>
          <w:szCs w:val="16"/>
        </w:rPr>
        <w:t>menu_items</w:t>
      </w:r>
      <w:proofErr w:type="spellEnd"/>
    </w:p>
    <w:p w14:paraId="23F4A683" w14:textId="77777777" w:rsidR="00673B3A" w:rsidRPr="00673B3A" w:rsidRDefault="00673B3A" w:rsidP="00673B3A">
      <w:pPr>
        <w:spacing w:after="80"/>
        <w:rPr>
          <w:sz w:val="16"/>
          <w:szCs w:val="16"/>
        </w:rPr>
      </w:pPr>
      <w:r w:rsidRPr="00673B3A">
        <w:rPr>
          <w:sz w:val="16"/>
          <w:szCs w:val="16"/>
        </w:rPr>
        <w:t>(</w:t>
      </w:r>
      <w:proofErr w:type="spellStart"/>
      <w:r w:rsidRPr="00673B3A">
        <w:rPr>
          <w:sz w:val="16"/>
          <w:szCs w:val="16"/>
        </w:rPr>
        <w:t>restaurant_id</w:t>
      </w:r>
      <w:proofErr w:type="spellEnd"/>
      <w:r w:rsidRPr="00673B3A">
        <w:rPr>
          <w:sz w:val="16"/>
          <w:szCs w:val="16"/>
        </w:rPr>
        <w:t xml:space="preserve">, </w:t>
      </w:r>
      <w:proofErr w:type="spellStart"/>
      <w:r w:rsidRPr="00673B3A">
        <w:rPr>
          <w:sz w:val="16"/>
          <w:szCs w:val="16"/>
        </w:rPr>
        <w:t>item_name</w:t>
      </w:r>
      <w:proofErr w:type="spellEnd"/>
      <w:r w:rsidRPr="00673B3A">
        <w:rPr>
          <w:sz w:val="16"/>
          <w:szCs w:val="16"/>
        </w:rPr>
        <w:t>, price, category)</w:t>
      </w:r>
    </w:p>
    <w:p w14:paraId="7BA4B2A6" w14:textId="77777777" w:rsidR="00673B3A" w:rsidRPr="00673B3A" w:rsidRDefault="00673B3A" w:rsidP="00673B3A">
      <w:pPr>
        <w:spacing w:after="80"/>
        <w:rPr>
          <w:sz w:val="16"/>
          <w:szCs w:val="16"/>
        </w:rPr>
      </w:pPr>
      <w:r w:rsidRPr="00673B3A">
        <w:rPr>
          <w:sz w:val="16"/>
          <w:szCs w:val="16"/>
        </w:rPr>
        <w:t>VALUES</w:t>
      </w:r>
    </w:p>
    <w:p w14:paraId="786679F2" w14:textId="77777777" w:rsidR="00673B3A" w:rsidRPr="00673B3A" w:rsidRDefault="00673B3A" w:rsidP="00673B3A">
      <w:pPr>
        <w:spacing w:after="80"/>
        <w:rPr>
          <w:sz w:val="16"/>
          <w:szCs w:val="16"/>
        </w:rPr>
      </w:pPr>
      <w:r w:rsidRPr="00673B3A">
        <w:rPr>
          <w:sz w:val="16"/>
          <w:szCs w:val="16"/>
        </w:rPr>
        <w:t>(1, 'Paneer Tikka', 250, 'Starter'),</w:t>
      </w:r>
    </w:p>
    <w:p w14:paraId="0E612BA2" w14:textId="77777777" w:rsidR="00673B3A" w:rsidRPr="00673B3A" w:rsidRDefault="00673B3A" w:rsidP="00673B3A">
      <w:pPr>
        <w:spacing w:after="80"/>
        <w:rPr>
          <w:sz w:val="16"/>
          <w:szCs w:val="16"/>
        </w:rPr>
      </w:pPr>
      <w:r w:rsidRPr="00673B3A">
        <w:rPr>
          <w:sz w:val="16"/>
          <w:szCs w:val="16"/>
        </w:rPr>
        <w:t>(1, 'Butter Naan', 80, 'Bread'),</w:t>
      </w:r>
    </w:p>
    <w:p w14:paraId="40D39CED" w14:textId="77777777" w:rsidR="00673B3A" w:rsidRPr="00673B3A" w:rsidRDefault="00673B3A" w:rsidP="00673B3A">
      <w:pPr>
        <w:spacing w:after="80"/>
        <w:rPr>
          <w:sz w:val="16"/>
          <w:szCs w:val="16"/>
        </w:rPr>
      </w:pPr>
      <w:r w:rsidRPr="00673B3A">
        <w:rPr>
          <w:sz w:val="16"/>
          <w:szCs w:val="16"/>
        </w:rPr>
        <w:t>(1, 'Dal Makhani', 220, 'Main Course'),</w:t>
      </w:r>
    </w:p>
    <w:p w14:paraId="1137F6FC" w14:textId="77777777" w:rsidR="00673B3A" w:rsidRPr="00673B3A" w:rsidRDefault="00673B3A" w:rsidP="00673B3A">
      <w:pPr>
        <w:spacing w:after="80"/>
        <w:rPr>
          <w:sz w:val="16"/>
          <w:szCs w:val="16"/>
        </w:rPr>
      </w:pPr>
    </w:p>
    <w:p w14:paraId="2B0ACE95" w14:textId="77777777" w:rsidR="00673B3A" w:rsidRPr="00673B3A" w:rsidRDefault="00673B3A" w:rsidP="00673B3A">
      <w:pPr>
        <w:spacing w:after="80"/>
        <w:rPr>
          <w:sz w:val="16"/>
          <w:szCs w:val="16"/>
        </w:rPr>
      </w:pPr>
      <w:r w:rsidRPr="00673B3A">
        <w:rPr>
          <w:sz w:val="16"/>
          <w:szCs w:val="16"/>
        </w:rPr>
        <w:t>(2, 'Margherita Pizza', 350, 'Pizza'),</w:t>
      </w:r>
    </w:p>
    <w:p w14:paraId="58A3E3F9" w14:textId="77777777" w:rsidR="00673B3A" w:rsidRPr="00673B3A" w:rsidRDefault="00673B3A" w:rsidP="00673B3A">
      <w:pPr>
        <w:spacing w:after="80"/>
        <w:rPr>
          <w:sz w:val="16"/>
          <w:szCs w:val="16"/>
        </w:rPr>
      </w:pPr>
      <w:r w:rsidRPr="00673B3A">
        <w:rPr>
          <w:sz w:val="16"/>
          <w:szCs w:val="16"/>
        </w:rPr>
        <w:t>(2, 'Farmhouse Pizza', 450, 'Pizza'),</w:t>
      </w:r>
    </w:p>
    <w:p w14:paraId="226DA9FD" w14:textId="77777777" w:rsidR="00673B3A" w:rsidRPr="00673B3A" w:rsidRDefault="00673B3A" w:rsidP="00673B3A">
      <w:pPr>
        <w:spacing w:after="80"/>
        <w:rPr>
          <w:sz w:val="16"/>
          <w:szCs w:val="16"/>
        </w:rPr>
      </w:pPr>
      <w:r w:rsidRPr="00673B3A">
        <w:rPr>
          <w:sz w:val="16"/>
          <w:szCs w:val="16"/>
        </w:rPr>
        <w:t>(2, 'Garlic Bread', 180, 'Starter'),</w:t>
      </w:r>
    </w:p>
    <w:p w14:paraId="641F2347" w14:textId="77777777" w:rsidR="00673B3A" w:rsidRPr="00673B3A" w:rsidRDefault="00673B3A" w:rsidP="00673B3A">
      <w:pPr>
        <w:spacing w:after="80"/>
        <w:rPr>
          <w:sz w:val="16"/>
          <w:szCs w:val="16"/>
        </w:rPr>
      </w:pPr>
    </w:p>
    <w:p w14:paraId="199948DE" w14:textId="77777777" w:rsidR="00673B3A" w:rsidRPr="00673B3A" w:rsidRDefault="00673B3A" w:rsidP="00673B3A">
      <w:pPr>
        <w:spacing w:after="80"/>
        <w:rPr>
          <w:sz w:val="16"/>
          <w:szCs w:val="16"/>
        </w:rPr>
      </w:pPr>
      <w:r w:rsidRPr="00673B3A">
        <w:rPr>
          <w:sz w:val="16"/>
          <w:szCs w:val="16"/>
        </w:rPr>
        <w:t>(3, 'Veg Burger', 180, 'Burger'),</w:t>
      </w:r>
    </w:p>
    <w:p w14:paraId="288D199B" w14:textId="77777777" w:rsidR="00673B3A" w:rsidRPr="00673B3A" w:rsidRDefault="00673B3A" w:rsidP="00673B3A">
      <w:pPr>
        <w:spacing w:after="80"/>
        <w:rPr>
          <w:sz w:val="16"/>
          <w:szCs w:val="16"/>
        </w:rPr>
      </w:pPr>
      <w:r w:rsidRPr="00673B3A">
        <w:rPr>
          <w:sz w:val="16"/>
          <w:szCs w:val="16"/>
        </w:rPr>
        <w:t>(3, 'French Fries', 120, 'Side Dish'),</w:t>
      </w:r>
    </w:p>
    <w:p w14:paraId="481C288C" w14:textId="77777777" w:rsidR="00673B3A" w:rsidRPr="00673B3A" w:rsidRDefault="00673B3A" w:rsidP="00673B3A">
      <w:pPr>
        <w:spacing w:after="80"/>
        <w:rPr>
          <w:sz w:val="16"/>
          <w:szCs w:val="16"/>
        </w:rPr>
      </w:pPr>
    </w:p>
    <w:p w14:paraId="7B4C6982" w14:textId="77777777" w:rsidR="00673B3A" w:rsidRPr="00673B3A" w:rsidRDefault="00673B3A" w:rsidP="00673B3A">
      <w:pPr>
        <w:spacing w:after="80"/>
        <w:rPr>
          <w:sz w:val="16"/>
          <w:szCs w:val="16"/>
        </w:rPr>
      </w:pPr>
      <w:r w:rsidRPr="00673B3A">
        <w:rPr>
          <w:sz w:val="16"/>
          <w:szCs w:val="16"/>
        </w:rPr>
        <w:t>(4, 'Paneer Butter Masala', 280, 'Main Course'),</w:t>
      </w:r>
    </w:p>
    <w:p w14:paraId="3D789A96" w14:textId="77777777" w:rsidR="00673B3A" w:rsidRPr="00673B3A" w:rsidRDefault="00673B3A" w:rsidP="00673B3A">
      <w:pPr>
        <w:spacing w:after="80"/>
        <w:rPr>
          <w:sz w:val="16"/>
          <w:szCs w:val="16"/>
        </w:rPr>
      </w:pPr>
      <w:r w:rsidRPr="00673B3A">
        <w:rPr>
          <w:sz w:val="16"/>
          <w:szCs w:val="16"/>
        </w:rPr>
        <w:t>(4, 'Butter Naan', 80, 'Bread'),</w:t>
      </w:r>
    </w:p>
    <w:p w14:paraId="56CF37CB" w14:textId="77777777" w:rsidR="00673B3A" w:rsidRPr="00673B3A" w:rsidRDefault="00673B3A" w:rsidP="00673B3A">
      <w:pPr>
        <w:spacing w:after="80"/>
        <w:rPr>
          <w:sz w:val="16"/>
          <w:szCs w:val="16"/>
        </w:rPr>
      </w:pPr>
      <w:r w:rsidRPr="00673B3A">
        <w:rPr>
          <w:sz w:val="16"/>
          <w:szCs w:val="16"/>
        </w:rPr>
        <w:t>(4, 'Biryani', 300, 'Rice'),</w:t>
      </w:r>
    </w:p>
    <w:p w14:paraId="3EEFA8EA" w14:textId="669C55A3" w:rsidR="00673B3A" w:rsidRDefault="00673B3A" w:rsidP="00673B3A">
      <w:pPr>
        <w:spacing w:after="80"/>
        <w:rPr>
          <w:sz w:val="16"/>
          <w:szCs w:val="16"/>
        </w:rPr>
      </w:pPr>
      <w:r w:rsidRPr="00673B3A">
        <w:rPr>
          <w:sz w:val="16"/>
          <w:szCs w:val="16"/>
        </w:rPr>
        <w:t>(4, 'Lassi', 100, 'Beverage');</w:t>
      </w:r>
    </w:p>
    <w:p w14:paraId="102CFE8E" w14:textId="6D7A6061" w:rsidR="00626D0A" w:rsidRDefault="00626D0A" w:rsidP="00673B3A">
      <w:pPr>
        <w:spacing w:after="80"/>
        <w:rPr>
          <w:sz w:val="16"/>
          <w:szCs w:val="16"/>
        </w:rPr>
      </w:pPr>
      <w:r>
        <w:rPr>
          <w:noProof/>
          <w:sz w:val="16"/>
          <w:szCs w:val="16"/>
        </w:rPr>
        <w:drawing>
          <wp:inline distT="0" distB="0" distL="0" distR="0" wp14:anchorId="0AD06480" wp14:editId="1B5BA4CE">
            <wp:extent cx="5486400" cy="434975"/>
            <wp:effectExtent l="0" t="0" r="0" b="3175"/>
            <wp:docPr id="3412828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2879" name="Picture 341282879"/>
                    <pic:cNvPicPr/>
                  </pic:nvPicPr>
                  <pic:blipFill>
                    <a:blip r:embed="rId19"/>
                    <a:stretch>
                      <a:fillRect/>
                    </a:stretch>
                  </pic:blipFill>
                  <pic:spPr>
                    <a:xfrm>
                      <a:off x="0" y="0"/>
                      <a:ext cx="5486400" cy="434975"/>
                    </a:xfrm>
                    <a:prstGeom prst="rect">
                      <a:avLst/>
                    </a:prstGeom>
                  </pic:spPr>
                </pic:pic>
              </a:graphicData>
            </a:graphic>
          </wp:inline>
        </w:drawing>
      </w:r>
    </w:p>
    <w:p w14:paraId="459F8C8B" w14:textId="77777777" w:rsidR="00552033" w:rsidRPr="00552033" w:rsidRDefault="00552033" w:rsidP="00552033">
      <w:pPr>
        <w:spacing w:after="80"/>
        <w:rPr>
          <w:sz w:val="16"/>
          <w:szCs w:val="16"/>
        </w:rPr>
      </w:pPr>
      <w:r w:rsidRPr="00552033">
        <w:rPr>
          <w:sz w:val="16"/>
          <w:szCs w:val="16"/>
        </w:rPr>
        <w:t>SELECT</w:t>
      </w:r>
    </w:p>
    <w:p w14:paraId="14DF7F53" w14:textId="77777777" w:rsidR="00552033" w:rsidRPr="00552033" w:rsidRDefault="00552033" w:rsidP="00552033">
      <w:pPr>
        <w:spacing w:after="80"/>
        <w:rPr>
          <w:sz w:val="16"/>
          <w:szCs w:val="16"/>
        </w:rPr>
      </w:pPr>
      <w:r w:rsidRPr="00552033">
        <w:rPr>
          <w:sz w:val="16"/>
          <w:szCs w:val="16"/>
        </w:rPr>
        <w:t xml:space="preserve">    r.name AS </w:t>
      </w:r>
      <w:proofErr w:type="spellStart"/>
      <w:r w:rsidRPr="00552033">
        <w:rPr>
          <w:sz w:val="16"/>
          <w:szCs w:val="16"/>
        </w:rPr>
        <w:t>restaurant_name</w:t>
      </w:r>
      <w:proofErr w:type="spellEnd"/>
      <w:r w:rsidRPr="00552033">
        <w:rPr>
          <w:sz w:val="16"/>
          <w:szCs w:val="16"/>
        </w:rPr>
        <w:t>,</w:t>
      </w:r>
    </w:p>
    <w:p w14:paraId="5D2449EC" w14:textId="77777777" w:rsidR="00552033" w:rsidRPr="00552033" w:rsidRDefault="00552033" w:rsidP="00552033">
      <w:pPr>
        <w:spacing w:after="80"/>
        <w:rPr>
          <w:sz w:val="16"/>
          <w:szCs w:val="16"/>
        </w:rPr>
      </w:pPr>
      <w:r w:rsidRPr="00552033">
        <w:rPr>
          <w:sz w:val="16"/>
          <w:szCs w:val="16"/>
        </w:rPr>
        <w:t xml:space="preserve">    </w:t>
      </w:r>
      <w:proofErr w:type="spellStart"/>
      <w:r w:rsidRPr="00552033">
        <w:rPr>
          <w:sz w:val="16"/>
          <w:szCs w:val="16"/>
        </w:rPr>
        <w:t>m.item_name</w:t>
      </w:r>
      <w:proofErr w:type="spellEnd"/>
      <w:r w:rsidRPr="00552033">
        <w:rPr>
          <w:sz w:val="16"/>
          <w:szCs w:val="16"/>
        </w:rPr>
        <w:t>,</w:t>
      </w:r>
    </w:p>
    <w:p w14:paraId="5434DA78" w14:textId="77777777" w:rsidR="00552033" w:rsidRPr="00552033" w:rsidRDefault="00552033" w:rsidP="00552033">
      <w:pPr>
        <w:spacing w:after="80"/>
        <w:rPr>
          <w:sz w:val="16"/>
          <w:szCs w:val="16"/>
        </w:rPr>
      </w:pPr>
      <w:r w:rsidRPr="00552033">
        <w:rPr>
          <w:sz w:val="16"/>
          <w:szCs w:val="16"/>
        </w:rPr>
        <w:t xml:space="preserve">    </w:t>
      </w:r>
      <w:proofErr w:type="spellStart"/>
      <w:r w:rsidRPr="00552033">
        <w:rPr>
          <w:sz w:val="16"/>
          <w:szCs w:val="16"/>
        </w:rPr>
        <w:t>m.price</w:t>
      </w:r>
      <w:proofErr w:type="spellEnd"/>
    </w:p>
    <w:p w14:paraId="0AAE117A" w14:textId="77777777" w:rsidR="00552033" w:rsidRPr="00552033" w:rsidRDefault="00552033" w:rsidP="00552033">
      <w:pPr>
        <w:spacing w:after="80"/>
        <w:rPr>
          <w:sz w:val="16"/>
          <w:szCs w:val="16"/>
        </w:rPr>
      </w:pPr>
      <w:r w:rsidRPr="00552033">
        <w:rPr>
          <w:sz w:val="16"/>
          <w:szCs w:val="16"/>
        </w:rPr>
        <w:t>FROM restaurants r</w:t>
      </w:r>
    </w:p>
    <w:p w14:paraId="52E12DAA" w14:textId="77777777" w:rsidR="00552033" w:rsidRPr="00552033" w:rsidRDefault="00552033" w:rsidP="00552033">
      <w:pPr>
        <w:spacing w:after="80"/>
        <w:rPr>
          <w:sz w:val="16"/>
          <w:szCs w:val="16"/>
        </w:rPr>
      </w:pPr>
      <w:r w:rsidRPr="00552033">
        <w:rPr>
          <w:sz w:val="16"/>
          <w:szCs w:val="16"/>
        </w:rPr>
        <w:lastRenderedPageBreak/>
        <w:t xml:space="preserve">INNER JOIN </w:t>
      </w:r>
      <w:proofErr w:type="spellStart"/>
      <w:r w:rsidRPr="00552033">
        <w:rPr>
          <w:sz w:val="16"/>
          <w:szCs w:val="16"/>
        </w:rPr>
        <w:t>menu_items</w:t>
      </w:r>
      <w:proofErr w:type="spellEnd"/>
      <w:r w:rsidRPr="00552033">
        <w:rPr>
          <w:sz w:val="16"/>
          <w:szCs w:val="16"/>
        </w:rPr>
        <w:t xml:space="preserve"> m</w:t>
      </w:r>
    </w:p>
    <w:p w14:paraId="49752DD5" w14:textId="23A1C361" w:rsidR="00552033" w:rsidRDefault="00552033" w:rsidP="00552033">
      <w:pPr>
        <w:spacing w:after="80"/>
        <w:rPr>
          <w:sz w:val="16"/>
          <w:szCs w:val="16"/>
        </w:rPr>
      </w:pPr>
      <w:r w:rsidRPr="00552033">
        <w:rPr>
          <w:sz w:val="16"/>
          <w:szCs w:val="16"/>
        </w:rPr>
        <w:t xml:space="preserve">ON </w:t>
      </w:r>
      <w:proofErr w:type="spellStart"/>
      <w:proofErr w:type="gramStart"/>
      <w:r w:rsidRPr="00552033">
        <w:rPr>
          <w:sz w:val="16"/>
          <w:szCs w:val="16"/>
        </w:rPr>
        <w:t>r.restaurant</w:t>
      </w:r>
      <w:proofErr w:type="gramEnd"/>
      <w:r w:rsidRPr="00552033">
        <w:rPr>
          <w:sz w:val="16"/>
          <w:szCs w:val="16"/>
        </w:rPr>
        <w:t>_id</w:t>
      </w:r>
      <w:proofErr w:type="spellEnd"/>
      <w:r w:rsidRPr="00552033">
        <w:rPr>
          <w:sz w:val="16"/>
          <w:szCs w:val="16"/>
        </w:rPr>
        <w:t xml:space="preserve"> = </w:t>
      </w:r>
      <w:proofErr w:type="spellStart"/>
      <w:proofErr w:type="gramStart"/>
      <w:r w:rsidRPr="00552033">
        <w:rPr>
          <w:sz w:val="16"/>
          <w:szCs w:val="16"/>
        </w:rPr>
        <w:t>m.restaurant</w:t>
      </w:r>
      <w:proofErr w:type="gramEnd"/>
      <w:r w:rsidRPr="00552033">
        <w:rPr>
          <w:sz w:val="16"/>
          <w:szCs w:val="16"/>
        </w:rPr>
        <w:t>_id</w:t>
      </w:r>
      <w:proofErr w:type="spellEnd"/>
      <w:r w:rsidRPr="00552033">
        <w:rPr>
          <w:sz w:val="16"/>
          <w:szCs w:val="16"/>
        </w:rPr>
        <w:t>;</w:t>
      </w:r>
    </w:p>
    <w:p w14:paraId="4FE372CD" w14:textId="26FDBC37" w:rsidR="00180447" w:rsidRDefault="00180447" w:rsidP="00552033">
      <w:pPr>
        <w:spacing w:after="80"/>
        <w:rPr>
          <w:sz w:val="16"/>
          <w:szCs w:val="16"/>
        </w:rPr>
      </w:pPr>
      <w:r>
        <w:rPr>
          <w:noProof/>
          <w:sz w:val="16"/>
          <w:szCs w:val="16"/>
        </w:rPr>
        <w:drawing>
          <wp:inline distT="0" distB="0" distL="0" distR="0" wp14:anchorId="6F2A55E1" wp14:editId="0547F366">
            <wp:extent cx="4381500" cy="2082800"/>
            <wp:effectExtent l="0" t="0" r="0" b="0"/>
            <wp:docPr id="12872178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17807" name="Picture 1287217807"/>
                    <pic:cNvPicPr/>
                  </pic:nvPicPr>
                  <pic:blipFill rotWithShape="1">
                    <a:blip r:embed="rId20"/>
                    <a:srcRect t="1525" r="1583" b="2724"/>
                    <a:stretch>
                      <a:fillRect/>
                    </a:stretch>
                  </pic:blipFill>
                  <pic:spPr>
                    <a:xfrm>
                      <a:off x="0" y="0"/>
                      <a:ext cx="4382123" cy="2083096"/>
                    </a:xfrm>
                    <a:prstGeom prst="rect">
                      <a:avLst/>
                    </a:prstGeom>
                  </pic:spPr>
                </pic:pic>
              </a:graphicData>
            </a:graphic>
          </wp:inline>
        </w:drawing>
      </w:r>
    </w:p>
    <w:p w14:paraId="240B1F40" w14:textId="77777777" w:rsidR="00552033" w:rsidRPr="00552033" w:rsidRDefault="00552033" w:rsidP="00552033">
      <w:pPr>
        <w:spacing w:after="80"/>
        <w:rPr>
          <w:sz w:val="16"/>
          <w:szCs w:val="16"/>
        </w:rPr>
      </w:pPr>
      <w:r w:rsidRPr="00552033">
        <w:rPr>
          <w:sz w:val="16"/>
          <w:szCs w:val="16"/>
        </w:rPr>
        <w:t>SELECT</w:t>
      </w:r>
    </w:p>
    <w:p w14:paraId="59BAA4F4" w14:textId="77777777" w:rsidR="00552033" w:rsidRPr="00552033" w:rsidRDefault="00552033" w:rsidP="00552033">
      <w:pPr>
        <w:spacing w:after="80"/>
        <w:rPr>
          <w:sz w:val="16"/>
          <w:szCs w:val="16"/>
        </w:rPr>
      </w:pPr>
      <w:r w:rsidRPr="00552033">
        <w:rPr>
          <w:sz w:val="16"/>
          <w:szCs w:val="16"/>
        </w:rPr>
        <w:t xml:space="preserve">    r.name AS </w:t>
      </w:r>
      <w:proofErr w:type="spellStart"/>
      <w:r w:rsidRPr="00552033">
        <w:rPr>
          <w:sz w:val="16"/>
          <w:szCs w:val="16"/>
        </w:rPr>
        <w:t>restaurant_name</w:t>
      </w:r>
      <w:proofErr w:type="spellEnd"/>
      <w:r w:rsidRPr="00552033">
        <w:rPr>
          <w:sz w:val="16"/>
          <w:szCs w:val="16"/>
        </w:rPr>
        <w:t>,</w:t>
      </w:r>
    </w:p>
    <w:p w14:paraId="68570226" w14:textId="77777777" w:rsidR="00552033" w:rsidRPr="00552033" w:rsidRDefault="00552033" w:rsidP="00552033">
      <w:pPr>
        <w:spacing w:after="80"/>
        <w:rPr>
          <w:sz w:val="16"/>
          <w:szCs w:val="16"/>
        </w:rPr>
      </w:pPr>
      <w:r w:rsidRPr="00552033">
        <w:rPr>
          <w:sz w:val="16"/>
          <w:szCs w:val="16"/>
        </w:rPr>
        <w:t xml:space="preserve">    </w:t>
      </w:r>
      <w:proofErr w:type="spellStart"/>
      <w:r w:rsidRPr="00552033">
        <w:rPr>
          <w:sz w:val="16"/>
          <w:szCs w:val="16"/>
        </w:rPr>
        <w:t>m.item_name</w:t>
      </w:r>
      <w:proofErr w:type="spellEnd"/>
      <w:r w:rsidRPr="00552033">
        <w:rPr>
          <w:sz w:val="16"/>
          <w:szCs w:val="16"/>
        </w:rPr>
        <w:t>,</w:t>
      </w:r>
    </w:p>
    <w:p w14:paraId="6CFA6004" w14:textId="77777777" w:rsidR="00552033" w:rsidRPr="00552033" w:rsidRDefault="00552033" w:rsidP="00552033">
      <w:pPr>
        <w:spacing w:after="80"/>
        <w:rPr>
          <w:sz w:val="16"/>
          <w:szCs w:val="16"/>
        </w:rPr>
      </w:pPr>
      <w:r w:rsidRPr="00552033">
        <w:rPr>
          <w:sz w:val="16"/>
          <w:szCs w:val="16"/>
        </w:rPr>
        <w:t xml:space="preserve">    </w:t>
      </w:r>
      <w:proofErr w:type="spellStart"/>
      <w:r w:rsidRPr="00552033">
        <w:rPr>
          <w:sz w:val="16"/>
          <w:szCs w:val="16"/>
        </w:rPr>
        <w:t>m.price</w:t>
      </w:r>
      <w:proofErr w:type="spellEnd"/>
    </w:p>
    <w:p w14:paraId="5C426F17" w14:textId="77777777" w:rsidR="00552033" w:rsidRPr="00552033" w:rsidRDefault="00552033" w:rsidP="00552033">
      <w:pPr>
        <w:spacing w:after="80"/>
        <w:rPr>
          <w:sz w:val="16"/>
          <w:szCs w:val="16"/>
        </w:rPr>
      </w:pPr>
      <w:r w:rsidRPr="00552033">
        <w:rPr>
          <w:sz w:val="16"/>
          <w:szCs w:val="16"/>
        </w:rPr>
        <w:t>FROM restaurants r</w:t>
      </w:r>
    </w:p>
    <w:p w14:paraId="7BACA616" w14:textId="77777777" w:rsidR="00552033" w:rsidRPr="00552033" w:rsidRDefault="00552033" w:rsidP="00552033">
      <w:pPr>
        <w:spacing w:after="80"/>
        <w:rPr>
          <w:sz w:val="16"/>
          <w:szCs w:val="16"/>
        </w:rPr>
      </w:pPr>
      <w:r w:rsidRPr="00552033">
        <w:rPr>
          <w:sz w:val="16"/>
          <w:szCs w:val="16"/>
        </w:rPr>
        <w:t xml:space="preserve">LEFT JOIN </w:t>
      </w:r>
      <w:proofErr w:type="spellStart"/>
      <w:r w:rsidRPr="00552033">
        <w:rPr>
          <w:sz w:val="16"/>
          <w:szCs w:val="16"/>
        </w:rPr>
        <w:t>menu_items</w:t>
      </w:r>
      <w:proofErr w:type="spellEnd"/>
      <w:r w:rsidRPr="00552033">
        <w:rPr>
          <w:sz w:val="16"/>
          <w:szCs w:val="16"/>
        </w:rPr>
        <w:t xml:space="preserve"> m</w:t>
      </w:r>
    </w:p>
    <w:p w14:paraId="5A6386C8" w14:textId="296C86F1" w:rsidR="00552033" w:rsidRDefault="00552033" w:rsidP="00552033">
      <w:pPr>
        <w:spacing w:after="80"/>
        <w:rPr>
          <w:sz w:val="16"/>
          <w:szCs w:val="16"/>
        </w:rPr>
      </w:pPr>
      <w:r w:rsidRPr="00552033">
        <w:rPr>
          <w:sz w:val="16"/>
          <w:szCs w:val="16"/>
        </w:rPr>
        <w:t xml:space="preserve">ON </w:t>
      </w:r>
      <w:proofErr w:type="spellStart"/>
      <w:proofErr w:type="gramStart"/>
      <w:r w:rsidRPr="00552033">
        <w:rPr>
          <w:sz w:val="16"/>
          <w:szCs w:val="16"/>
        </w:rPr>
        <w:t>r.restaurant</w:t>
      </w:r>
      <w:proofErr w:type="gramEnd"/>
      <w:r w:rsidRPr="00552033">
        <w:rPr>
          <w:sz w:val="16"/>
          <w:szCs w:val="16"/>
        </w:rPr>
        <w:t>_id</w:t>
      </w:r>
      <w:proofErr w:type="spellEnd"/>
      <w:r w:rsidRPr="00552033">
        <w:rPr>
          <w:sz w:val="16"/>
          <w:szCs w:val="16"/>
        </w:rPr>
        <w:t xml:space="preserve"> = </w:t>
      </w:r>
      <w:proofErr w:type="spellStart"/>
      <w:proofErr w:type="gramStart"/>
      <w:r w:rsidRPr="00552033">
        <w:rPr>
          <w:sz w:val="16"/>
          <w:szCs w:val="16"/>
        </w:rPr>
        <w:t>m.restaurant</w:t>
      </w:r>
      <w:proofErr w:type="gramEnd"/>
      <w:r w:rsidRPr="00552033">
        <w:rPr>
          <w:sz w:val="16"/>
          <w:szCs w:val="16"/>
        </w:rPr>
        <w:t>_id</w:t>
      </w:r>
      <w:proofErr w:type="spellEnd"/>
      <w:r w:rsidRPr="00552033">
        <w:rPr>
          <w:sz w:val="16"/>
          <w:szCs w:val="16"/>
        </w:rPr>
        <w:t>;</w:t>
      </w:r>
    </w:p>
    <w:p w14:paraId="20D7C04D" w14:textId="605EDC95" w:rsidR="00407042" w:rsidRDefault="00407042" w:rsidP="00552033">
      <w:pPr>
        <w:spacing w:after="80"/>
        <w:rPr>
          <w:sz w:val="16"/>
          <w:szCs w:val="16"/>
        </w:rPr>
      </w:pPr>
      <w:r>
        <w:rPr>
          <w:noProof/>
          <w:sz w:val="16"/>
          <w:szCs w:val="16"/>
        </w:rPr>
        <w:drawing>
          <wp:inline distT="0" distB="0" distL="0" distR="0" wp14:anchorId="32412D4D" wp14:editId="56F35329">
            <wp:extent cx="5937250" cy="2457450"/>
            <wp:effectExtent l="0" t="0" r="6350" b="0"/>
            <wp:docPr id="2076191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91706" name="Picture 2076191706"/>
                    <pic:cNvPicPr/>
                  </pic:nvPicPr>
                  <pic:blipFill>
                    <a:blip r:embed="rId21"/>
                    <a:stretch>
                      <a:fillRect/>
                    </a:stretch>
                  </pic:blipFill>
                  <pic:spPr>
                    <a:xfrm>
                      <a:off x="0" y="0"/>
                      <a:ext cx="5938100" cy="2457802"/>
                    </a:xfrm>
                    <a:prstGeom prst="rect">
                      <a:avLst/>
                    </a:prstGeom>
                  </pic:spPr>
                </pic:pic>
              </a:graphicData>
            </a:graphic>
          </wp:inline>
        </w:drawing>
      </w:r>
    </w:p>
    <w:p w14:paraId="7C80329C" w14:textId="77777777" w:rsidR="00552033" w:rsidRPr="00552033" w:rsidRDefault="00552033" w:rsidP="00552033">
      <w:pPr>
        <w:spacing w:after="80"/>
        <w:rPr>
          <w:sz w:val="16"/>
          <w:szCs w:val="16"/>
        </w:rPr>
      </w:pPr>
      <w:r w:rsidRPr="00552033">
        <w:rPr>
          <w:sz w:val="16"/>
          <w:szCs w:val="16"/>
        </w:rPr>
        <w:t xml:space="preserve">CREATE VIEW </w:t>
      </w:r>
      <w:proofErr w:type="spellStart"/>
      <w:r w:rsidRPr="00552033">
        <w:rPr>
          <w:sz w:val="16"/>
          <w:szCs w:val="16"/>
        </w:rPr>
        <w:t>restaurant_menu_summary</w:t>
      </w:r>
      <w:proofErr w:type="spellEnd"/>
      <w:r w:rsidRPr="00552033">
        <w:rPr>
          <w:sz w:val="16"/>
          <w:szCs w:val="16"/>
        </w:rPr>
        <w:t xml:space="preserve"> AS</w:t>
      </w:r>
    </w:p>
    <w:p w14:paraId="5D22852E" w14:textId="77777777" w:rsidR="00552033" w:rsidRPr="00552033" w:rsidRDefault="00552033" w:rsidP="00552033">
      <w:pPr>
        <w:spacing w:after="80"/>
        <w:rPr>
          <w:sz w:val="16"/>
          <w:szCs w:val="16"/>
        </w:rPr>
      </w:pPr>
      <w:r w:rsidRPr="00552033">
        <w:rPr>
          <w:sz w:val="16"/>
          <w:szCs w:val="16"/>
        </w:rPr>
        <w:t>SELECT</w:t>
      </w:r>
    </w:p>
    <w:p w14:paraId="105C0EF4" w14:textId="77777777" w:rsidR="00552033" w:rsidRPr="00552033" w:rsidRDefault="00552033" w:rsidP="00552033">
      <w:pPr>
        <w:spacing w:after="80"/>
        <w:rPr>
          <w:sz w:val="16"/>
          <w:szCs w:val="16"/>
        </w:rPr>
      </w:pPr>
      <w:r w:rsidRPr="00552033">
        <w:rPr>
          <w:sz w:val="16"/>
          <w:szCs w:val="16"/>
        </w:rPr>
        <w:t xml:space="preserve">    r.name AS </w:t>
      </w:r>
      <w:proofErr w:type="spellStart"/>
      <w:r w:rsidRPr="00552033">
        <w:rPr>
          <w:sz w:val="16"/>
          <w:szCs w:val="16"/>
        </w:rPr>
        <w:t>restaurant_name</w:t>
      </w:r>
      <w:proofErr w:type="spellEnd"/>
      <w:r w:rsidRPr="00552033">
        <w:rPr>
          <w:sz w:val="16"/>
          <w:szCs w:val="16"/>
        </w:rPr>
        <w:t>,</w:t>
      </w:r>
    </w:p>
    <w:p w14:paraId="36B666EE" w14:textId="77777777" w:rsidR="00552033" w:rsidRPr="00552033" w:rsidRDefault="00552033" w:rsidP="00552033">
      <w:pPr>
        <w:spacing w:after="80"/>
        <w:rPr>
          <w:sz w:val="16"/>
          <w:szCs w:val="16"/>
        </w:rPr>
      </w:pPr>
      <w:r w:rsidRPr="00552033">
        <w:rPr>
          <w:sz w:val="16"/>
          <w:szCs w:val="16"/>
        </w:rPr>
        <w:t xml:space="preserve">    COUNT(</w:t>
      </w:r>
      <w:proofErr w:type="spellStart"/>
      <w:proofErr w:type="gramStart"/>
      <w:r w:rsidRPr="00552033">
        <w:rPr>
          <w:sz w:val="16"/>
          <w:szCs w:val="16"/>
        </w:rPr>
        <w:t>m.item</w:t>
      </w:r>
      <w:proofErr w:type="gramEnd"/>
      <w:r w:rsidRPr="00552033">
        <w:rPr>
          <w:sz w:val="16"/>
          <w:szCs w:val="16"/>
        </w:rPr>
        <w:t>_id</w:t>
      </w:r>
      <w:proofErr w:type="spellEnd"/>
      <w:r w:rsidRPr="00552033">
        <w:rPr>
          <w:sz w:val="16"/>
          <w:szCs w:val="16"/>
        </w:rPr>
        <w:t xml:space="preserve">) AS </w:t>
      </w:r>
      <w:proofErr w:type="spellStart"/>
      <w:r w:rsidRPr="00552033">
        <w:rPr>
          <w:sz w:val="16"/>
          <w:szCs w:val="16"/>
        </w:rPr>
        <w:t>total_menu_items</w:t>
      </w:r>
      <w:proofErr w:type="spellEnd"/>
      <w:r w:rsidRPr="00552033">
        <w:rPr>
          <w:sz w:val="16"/>
          <w:szCs w:val="16"/>
        </w:rPr>
        <w:t>,</w:t>
      </w:r>
    </w:p>
    <w:p w14:paraId="0E978C75" w14:textId="77777777" w:rsidR="00552033" w:rsidRPr="00552033" w:rsidRDefault="00552033" w:rsidP="00552033">
      <w:pPr>
        <w:spacing w:after="80"/>
        <w:rPr>
          <w:sz w:val="16"/>
          <w:szCs w:val="16"/>
        </w:rPr>
      </w:pPr>
      <w:r w:rsidRPr="00552033">
        <w:rPr>
          <w:sz w:val="16"/>
          <w:szCs w:val="16"/>
        </w:rPr>
        <w:t xml:space="preserve">    AVG(</w:t>
      </w:r>
      <w:proofErr w:type="spellStart"/>
      <w:proofErr w:type="gramStart"/>
      <w:r w:rsidRPr="00552033">
        <w:rPr>
          <w:sz w:val="16"/>
          <w:szCs w:val="16"/>
        </w:rPr>
        <w:t>m.price</w:t>
      </w:r>
      <w:proofErr w:type="spellEnd"/>
      <w:proofErr w:type="gramEnd"/>
      <w:r w:rsidRPr="00552033">
        <w:rPr>
          <w:sz w:val="16"/>
          <w:szCs w:val="16"/>
        </w:rPr>
        <w:t xml:space="preserve">) AS </w:t>
      </w:r>
      <w:proofErr w:type="spellStart"/>
      <w:r w:rsidRPr="00552033">
        <w:rPr>
          <w:sz w:val="16"/>
          <w:szCs w:val="16"/>
        </w:rPr>
        <w:t>average_item_price</w:t>
      </w:r>
      <w:proofErr w:type="spellEnd"/>
    </w:p>
    <w:p w14:paraId="66F42FBB" w14:textId="77777777" w:rsidR="00552033" w:rsidRPr="00552033" w:rsidRDefault="00552033" w:rsidP="00552033">
      <w:pPr>
        <w:spacing w:after="80"/>
        <w:rPr>
          <w:sz w:val="16"/>
          <w:szCs w:val="16"/>
        </w:rPr>
      </w:pPr>
      <w:r w:rsidRPr="00552033">
        <w:rPr>
          <w:sz w:val="16"/>
          <w:szCs w:val="16"/>
        </w:rPr>
        <w:t>FROM restaurants r</w:t>
      </w:r>
    </w:p>
    <w:p w14:paraId="40D800DC" w14:textId="77777777" w:rsidR="00552033" w:rsidRPr="00552033" w:rsidRDefault="00552033" w:rsidP="00552033">
      <w:pPr>
        <w:spacing w:after="80"/>
        <w:rPr>
          <w:sz w:val="16"/>
          <w:szCs w:val="16"/>
        </w:rPr>
      </w:pPr>
      <w:r w:rsidRPr="00552033">
        <w:rPr>
          <w:sz w:val="16"/>
          <w:szCs w:val="16"/>
        </w:rPr>
        <w:t xml:space="preserve">LEFT JOIN </w:t>
      </w:r>
      <w:proofErr w:type="spellStart"/>
      <w:r w:rsidRPr="00552033">
        <w:rPr>
          <w:sz w:val="16"/>
          <w:szCs w:val="16"/>
        </w:rPr>
        <w:t>menu_items</w:t>
      </w:r>
      <w:proofErr w:type="spellEnd"/>
      <w:r w:rsidRPr="00552033">
        <w:rPr>
          <w:sz w:val="16"/>
          <w:szCs w:val="16"/>
        </w:rPr>
        <w:t xml:space="preserve"> m</w:t>
      </w:r>
    </w:p>
    <w:p w14:paraId="39A5CF4A" w14:textId="77777777" w:rsidR="00552033" w:rsidRPr="00552033" w:rsidRDefault="00552033" w:rsidP="00552033">
      <w:pPr>
        <w:spacing w:after="80"/>
        <w:rPr>
          <w:sz w:val="16"/>
          <w:szCs w:val="16"/>
        </w:rPr>
      </w:pPr>
      <w:r w:rsidRPr="00552033">
        <w:rPr>
          <w:sz w:val="16"/>
          <w:szCs w:val="16"/>
        </w:rPr>
        <w:t xml:space="preserve">ON </w:t>
      </w:r>
      <w:proofErr w:type="spellStart"/>
      <w:proofErr w:type="gramStart"/>
      <w:r w:rsidRPr="00552033">
        <w:rPr>
          <w:sz w:val="16"/>
          <w:szCs w:val="16"/>
        </w:rPr>
        <w:t>r.restaurant</w:t>
      </w:r>
      <w:proofErr w:type="gramEnd"/>
      <w:r w:rsidRPr="00552033">
        <w:rPr>
          <w:sz w:val="16"/>
          <w:szCs w:val="16"/>
        </w:rPr>
        <w:t>_id</w:t>
      </w:r>
      <w:proofErr w:type="spellEnd"/>
      <w:r w:rsidRPr="00552033">
        <w:rPr>
          <w:sz w:val="16"/>
          <w:szCs w:val="16"/>
        </w:rPr>
        <w:t xml:space="preserve"> = </w:t>
      </w:r>
      <w:proofErr w:type="spellStart"/>
      <w:proofErr w:type="gramStart"/>
      <w:r w:rsidRPr="00552033">
        <w:rPr>
          <w:sz w:val="16"/>
          <w:szCs w:val="16"/>
        </w:rPr>
        <w:t>m.restaurant</w:t>
      </w:r>
      <w:proofErr w:type="gramEnd"/>
      <w:r w:rsidRPr="00552033">
        <w:rPr>
          <w:sz w:val="16"/>
          <w:szCs w:val="16"/>
        </w:rPr>
        <w:t>_id</w:t>
      </w:r>
      <w:proofErr w:type="spellEnd"/>
    </w:p>
    <w:p w14:paraId="1268BA18" w14:textId="290E1BC8" w:rsidR="00552033" w:rsidRDefault="00552033" w:rsidP="00552033">
      <w:pPr>
        <w:spacing w:after="80"/>
        <w:rPr>
          <w:sz w:val="16"/>
          <w:szCs w:val="16"/>
        </w:rPr>
      </w:pPr>
      <w:r w:rsidRPr="00552033">
        <w:rPr>
          <w:sz w:val="16"/>
          <w:szCs w:val="16"/>
        </w:rPr>
        <w:t xml:space="preserve">GROUP BY </w:t>
      </w:r>
      <w:proofErr w:type="spellStart"/>
      <w:proofErr w:type="gramStart"/>
      <w:r w:rsidRPr="00552033">
        <w:rPr>
          <w:sz w:val="16"/>
          <w:szCs w:val="16"/>
        </w:rPr>
        <w:t>r.restaurant</w:t>
      </w:r>
      <w:proofErr w:type="gramEnd"/>
      <w:r w:rsidRPr="00552033">
        <w:rPr>
          <w:sz w:val="16"/>
          <w:szCs w:val="16"/>
        </w:rPr>
        <w:t>_id</w:t>
      </w:r>
      <w:proofErr w:type="spellEnd"/>
      <w:r w:rsidRPr="00552033">
        <w:rPr>
          <w:sz w:val="16"/>
          <w:szCs w:val="16"/>
        </w:rPr>
        <w:t>, r.name;</w:t>
      </w:r>
    </w:p>
    <w:p w14:paraId="1D2D55B8" w14:textId="5400089F" w:rsidR="00552033" w:rsidRDefault="00B32347" w:rsidP="00552033">
      <w:pPr>
        <w:spacing w:after="80"/>
        <w:rPr>
          <w:sz w:val="16"/>
          <w:szCs w:val="16"/>
        </w:rPr>
      </w:pPr>
      <w:r>
        <w:rPr>
          <w:noProof/>
          <w:sz w:val="16"/>
          <w:szCs w:val="16"/>
        </w:rPr>
        <w:lastRenderedPageBreak/>
        <w:drawing>
          <wp:inline distT="0" distB="0" distL="0" distR="0" wp14:anchorId="20579DFF" wp14:editId="4CA5137A">
            <wp:extent cx="5486400" cy="594995"/>
            <wp:effectExtent l="0" t="0" r="0" b="0"/>
            <wp:docPr id="9070214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21417" name="Picture 907021417"/>
                    <pic:cNvPicPr/>
                  </pic:nvPicPr>
                  <pic:blipFill>
                    <a:blip r:embed="rId22"/>
                    <a:stretch>
                      <a:fillRect/>
                    </a:stretch>
                  </pic:blipFill>
                  <pic:spPr>
                    <a:xfrm>
                      <a:off x="0" y="0"/>
                      <a:ext cx="5486400" cy="594995"/>
                    </a:xfrm>
                    <a:prstGeom prst="rect">
                      <a:avLst/>
                    </a:prstGeom>
                  </pic:spPr>
                </pic:pic>
              </a:graphicData>
            </a:graphic>
          </wp:inline>
        </w:drawing>
      </w:r>
    </w:p>
    <w:p w14:paraId="283611FA" w14:textId="77777777" w:rsidR="007346D2" w:rsidRDefault="007346D2" w:rsidP="00552033">
      <w:pPr>
        <w:spacing w:after="80"/>
        <w:rPr>
          <w:sz w:val="16"/>
          <w:szCs w:val="16"/>
        </w:rPr>
      </w:pPr>
    </w:p>
    <w:p w14:paraId="090C1B07" w14:textId="49B02821" w:rsidR="007346D2" w:rsidRDefault="007346D2" w:rsidP="00552033">
      <w:pPr>
        <w:spacing w:after="80"/>
        <w:rPr>
          <w:sz w:val="16"/>
          <w:szCs w:val="16"/>
        </w:rPr>
      </w:pPr>
      <w:r w:rsidRPr="007346D2">
        <w:rPr>
          <w:sz w:val="16"/>
          <w:szCs w:val="16"/>
        </w:rPr>
        <w:t xml:space="preserve">SELECT * FROM </w:t>
      </w:r>
      <w:proofErr w:type="spellStart"/>
      <w:r w:rsidRPr="007346D2">
        <w:rPr>
          <w:sz w:val="16"/>
          <w:szCs w:val="16"/>
        </w:rPr>
        <w:t>restaurant_menu_summary</w:t>
      </w:r>
      <w:proofErr w:type="spellEnd"/>
      <w:r w:rsidRPr="007346D2">
        <w:rPr>
          <w:sz w:val="16"/>
          <w:szCs w:val="16"/>
        </w:rPr>
        <w:t>;</w:t>
      </w:r>
    </w:p>
    <w:p w14:paraId="6CEC23C8" w14:textId="5342B7CF" w:rsidR="007346D2" w:rsidRDefault="007346D2" w:rsidP="00552033">
      <w:pPr>
        <w:spacing w:after="80"/>
        <w:rPr>
          <w:sz w:val="16"/>
          <w:szCs w:val="16"/>
        </w:rPr>
      </w:pPr>
      <w:r>
        <w:rPr>
          <w:noProof/>
          <w:sz w:val="16"/>
          <w:szCs w:val="16"/>
        </w:rPr>
        <w:drawing>
          <wp:inline distT="0" distB="0" distL="0" distR="0" wp14:anchorId="41925A90" wp14:editId="4B0B83CA">
            <wp:extent cx="5334000" cy="1682750"/>
            <wp:effectExtent l="0" t="0" r="0" b="0"/>
            <wp:docPr id="19337740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74045" name="Picture 1933774045"/>
                    <pic:cNvPicPr/>
                  </pic:nvPicPr>
                  <pic:blipFill>
                    <a:blip r:embed="rId23"/>
                    <a:stretch>
                      <a:fillRect/>
                    </a:stretch>
                  </pic:blipFill>
                  <pic:spPr>
                    <a:xfrm>
                      <a:off x="0" y="0"/>
                      <a:ext cx="5334802" cy="1683003"/>
                    </a:xfrm>
                    <a:prstGeom prst="rect">
                      <a:avLst/>
                    </a:prstGeom>
                  </pic:spPr>
                </pic:pic>
              </a:graphicData>
            </a:graphic>
          </wp:inline>
        </w:drawing>
      </w:r>
    </w:p>
    <w:p w14:paraId="4245BA9F" w14:textId="77777777" w:rsidR="00552033" w:rsidRDefault="00552033" w:rsidP="00552033">
      <w:pPr>
        <w:spacing w:after="80"/>
        <w:rPr>
          <w:sz w:val="16"/>
          <w:szCs w:val="16"/>
        </w:rPr>
      </w:pPr>
    </w:p>
    <w:p w14:paraId="2811FFD0" w14:textId="3A2B9192" w:rsidR="00EB0EC4" w:rsidRDefault="00EB0EC4" w:rsidP="00552033">
      <w:pPr>
        <w:spacing w:after="80"/>
      </w:pPr>
      <w:r>
        <w:t>Task 4: PL/SQL Order Placement Procedure</w:t>
      </w:r>
    </w:p>
    <w:p w14:paraId="635B0755" w14:textId="77777777" w:rsidR="00835967" w:rsidRDefault="00835967" w:rsidP="00552033">
      <w:pPr>
        <w:spacing w:after="80"/>
      </w:pPr>
    </w:p>
    <w:p w14:paraId="10C52A44" w14:textId="77777777" w:rsidR="00835967" w:rsidRPr="00835967" w:rsidRDefault="00835967" w:rsidP="00835967">
      <w:pPr>
        <w:spacing w:after="80"/>
        <w:rPr>
          <w:sz w:val="16"/>
          <w:szCs w:val="16"/>
        </w:rPr>
      </w:pPr>
      <w:r w:rsidRPr="00835967">
        <w:rPr>
          <w:sz w:val="16"/>
          <w:szCs w:val="16"/>
        </w:rPr>
        <w:t>CREATE TABLE customers (</w:t>
      </w:r>
    </w:p>
    <w:p w14:paraId="76F31CF6" w14:textId="77777777" w:rsidR="00835967" w:rsidRPr="00835967" w:rsidRDefault="00835967" w:rsidP="00835967">
      <w:pPr>
        <w:spacing w:after="80"/>
        <w:rPr>
          <w:sz w:val="16"/>
          <w:szCs w:val="16"/>
        </w:rPr>
      </w:pPr>
      <w:r w:rsidRPr="00835967">
        <w:rPr>
          <w:sz w:val="16"/>
          <w:szCs w:val="16"/>
        </w:rPr>
        <w:t xml:space="preserve">    </w:t>
      </w:r>
      <w:proofErr w:type="spellStart"/>
      <w:r w:rsidRPr="00835967">
        <w:rPr>
          <w:sz w:val="16"/>
          <w:szCs w:val="16"/>
        </w:rPr>
        <w:t>customer_id</w:t>
      </w:r>
      <w:proofErr w:type="spellEnd"/>
      <w:r w:rsidRPr="00835967">
        <w:rPr>
          <w:sz w:val="16"/>
          <w:szCs w:val="16"/>
        </w:rPr>
        <w:t xml:space="preserve"> INT AUTO_INCREMENT PRIMARY KEY,</w:t>
      </w:r>
    </w:p>
    <w:p w14:paraId="67AAF44A" w14:textId="77777777" w:rsidR="00835967" w:rsidRPr="00835967" w:rsidRDefault="00835967" w:rsidP="00835967">
      <w:pPr>
        <w:spacing w:after="80"/>
        <w:rPr>
          <w:sz w:val="16"/>
          <w:szCs w:val="16"/>
        </w:rPr>
      </w:pPr>
      <w:r w:rsidRPr="00835967">
        <w:rPr>
          <w:sz w:val="16"/>
          <w:szCs w:val="16"/>
        </w:rPr>
        <w:t xml:space="preserve">    </w:t>
      </w:r>
      <w:proofErr w:type="spellStart"/>
      <w:r w:rsidRPr="00835967">
        <w:rPr>
          <w:sz w:val="16"/>
          <w:szCs w:val="16"/>
        </w:rPr>
        <w:t>customer_name</w:t>
      </w:r>
      <w:proofErr w:type="spellEnd"/>
      <w:r w:rsidRPr="00835967">
        <w:rPr>
          <w:sz w:val="16"/>
          <w:szCs w:val="16"/>
        </w:rPr>
        <w:t xml:space="preserve"> </w:t>
      </w:r>
      <w:proofErr w:type="gramStart"/>
      <w:r w:rsidRPr="00835967">
        <w:rPr>
          <w:sz w:val="16"/>
          <w:szCs w:val="16"/>
        </w:rPr>
        <w:t>VARCHAR(</w:t>
      </w:r>
      <w:proofErr w:type="gramEnd"/>
      <w:r w:rsidRPr="00835967">
        <w:rPr>
          <w:sz w:val="16"/>
          <w:szCs w:val="16"/>
        </w:rPr>
        <w:t>100) NOT NULL,</w:t>
      </w:r>
    </w:p>
    <w:p w14:paraId="246A9C84" w14:textId="77777777" w:rsidR="00835967" w:rsidRPr="00835967" w:rsidRDefault="00835967" w:rsidP="00835967">
      <w:pPr>
        <w:spacing w:after="80"/>
        <w:rPr>
          <w:sz w:val="16"/>
          <w:szCs w:val="16"/>
        </w:rPr>
      </w:pPr>
      <w:r w:rsidRPr="00835967">
        <w:rPr>
          <w:sz w:val="16"/>
          <w:szCs w:val="16"/>
        </w:rPr>
        <w:t xml:space="preserve">    </w:t>
      </w:r>
      <w:proofErr w:type="spellStart"/>
      <w:r w:rsidRPr="00835967">
        <w:rPr>
          <w:sz w:val="16"/>
          <w:szCs w:val="16"/>
        </w:rPr>
        <w:t>wallet_balance</w:t>
      </w:r>
      <w:proofErr w:type="spellEnd"/>
      <w:r w:rsidRPr="00835967">
        <w:rPr>
          <w:sz w:val="16"/>
          <w:szCs w:val="16"/>
        </w:rPr>
        <w:t xml:space="preserve"> </w:t>
      </w:r>
      <w:proofErr w:type="gramStart"/>
      <w:r w:rsidRPr="00835967">
        <w:rPr>
          <w:sz w:val="16"/>
          <w:szCs w:val="16"/>
        </w:rPr>
        <w:t>DECIMAL(</w:t>
      </w:r>
      <w:proofErr w:type="gramEnd"/>
      <w:r w:rsidRPr="00835967">
        <w:rPr>
          <w:sz w:val="16"/>
          <w:szCs w:val="16"/>
        </w:rPr>
        <w:t>10,2) NOT NULL</w:t>
      </w:r>
    </w:p>
    <w:p w14:paraId="332CB58C" w14:textId="2903416E" w:rsidR="00835967" w:rsidRDefault="00835967" w:rsidP="00835967">
      <w:pPr>
        <w:spacing w:after="80"/>
        <w:rPr>
          <w:sz w:val="16"/>
          <w:szCs w:val="16"/>
        </w:rPr>
      </w:pPr>
      <w:r w:rsidRPr="00835967">
        <w:rPr>
          <w:sz w:val="16"/>
          <w:szCs w:val="16"/>
        </w:rPr>
        <w:t>);</w:t>
      </w:r>
    </w:p>
    <w:p w14:paraId="4FB73F6D" w14:textId="2A742B9A" w:rsidR="00A727C7" w:rsidRDefault="00A727C7" w:rsidP="00835967">
      <w:pPr>
        <w:spacing w:after="80"/>
        <w:rPr>
          <w:sz w:val="16"/>
          <w:szCs w:val="16"/>
        </w:rPr>
      </w:pPr>
      <w:r>
        <w:rPr>
          <w:noProof/>
          <w:sz w:val="16"/>
          <w:szCs w:val="16"/>
        </w:rPr>
        <w:drawing>
          <wp:inline distT="0" distB="0" distL="0" distR="0" wp14:anchorId="45B98CEF" wp14:editId="31877222">
            <wp:extent cx="5816600" cy="527050"/>
            <wp:effectExtent l="0" t="0" r="0" b="6350"/>
            <wp:docPr id="4230817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81797" name="Picture 423081797"/>
                    <pic:cNvPicPr/>
                  </pic:nvPicPr>
                  <pic:blipFill rotWithShape="1">
                    <a:blip r:embed="rId24"/>
                    <a:srcRect t="10578" b="9615"/>
                    <a:stretch>
                      <a:fillRect/>
                    </a:stretch>
                  </pic:blipFill>
                  <pic:spPr>
                    <a:xfrm>
                      <a:off x="0" y="0"/>
                      <a:ext cx="5816600" cy="527050"/>
                    </a:xfrm>
                    <a:prstGeom prst="rect">
                      <a:avLst/>
                    </a:prstGeom>
                  </pic:spPr>
                </pic:pic>
              </a:graphicData>
            </a:graphic>
          </wp:inline>
        </w:drawing>
      </w:r>
    </w:p>
    <w:p w14:paraId="67EE404D" w14:textId="77777777" w:rsidR="00835967" w:rsidRDefault="00835967" w:rsidP="00835967">
      <w:pPr>
        <w:spacing w:after="80"/>
        <w:rPr>
          <w:sz w:val="16"/>
          <w:szCs w:val="16"/>
        </w:rPr>
      </w:pPr>
    </w:p>
    <w:p w14:paraId="4315E95B" w14:textId="77777777" w:rsidR="00835967" w:rsidRPr="00835967" w:rsidRDefault="00835967" w:rsidP="00835967">
      <w:pPr>
        <w:spacing w:after="80"/>
        <w:rPr>
          <w:sz w:val="16"/>
          <w:szCs w:val="16"/>
        </w:rPr>
      </w:pPr>
      <w:r w:rsidRPr="00835967">
        <w:rPr>
          <w:sz w:val="16"/>
          <w:szCs w:val="16"/>
        </w:rPr>
        <w:t>INSERT INTO customers</w:t>
      </w:r>
    </w:p>
    <w:p w14:paraId="3AA61F80" w14:textId="77777777" w:rsidR="00835967" w:rsidRPr="00835967" w:rsidRDefault="00835967" w:rsidP="00835967">
      <w:pPr>
        <w:spacing w:after="80"/>
        <w:rPr>
          <w:sz w:val="16"/>
          <w:szCs w:val="16"/>
        </w:rPr>
      </w:pPr>
      <w:r w:rsidRPr="00835967">
        <w:rPr>
          <w:sz w:val="16"/>
          <w:szCs w:val="16"/>
        </w:rPr>
        <w:t>(</w:t>
      </w:r>
      <w:proofErr w:type="spellStart"/>
      <w:r w:rsidRPr="00835967">
        <w:rPr>
          <w:sz w:val="16"/>
          <w:szCs w:val="16"/>
        </w:rPr>
        <w:t>customer_name</w:t>
      </w:r>
      <w:proofErr w:type="spellEnd"/>
      <w:r w:rsidRPr="00835967">
        <w:rPr>
          <w:sz w:val="16"/>
          <w:szCs w:val="16"/>
        </w:rPr>
        <w:t xml:space="preserve">, </w:t>
      </w:r>
      <w:proofErr w:type="spellStart"/>
      <w:r w:rsidRPr="00835967">
        <w:rPr>
          <w:sz w:val="16"/>
          <w:szCs w:val="16"/>
        </w:rPr>
        <w:t>wallet_balance</w:t>
      </w:r>
      <w:proofErr w:type="spellEnd"/>
      <w:r w:rsidRPr="00835967">
        <w:rPr>
          <w:sz w:val="16"/>
          <w:szCs w:val="16"/>
        </w:rPr>
        <w:t>)</w:t>
      </w:r>
    </w:p>
    <w:p w14:paraId="12134A5E" w14:textId="77777777" w:rsidR="00835967" w:rsidRPr="00835967" w:rsidRDefault="00835967" w:rsidP="00835967">
      <w:pPr>
        <w:spacing w:after="80"/>
        <w:rPr>
          <w:sz w:val="16"/>
          <w:szCs w:val="16"/>
        </w:rPr>
      </w:pPr>
      <w:r w:rsidRPr="00835967">
        <w:rPr>
          <w:sz w:val="16"/>
          <w:szCs w:val="16"/>
        </w:rPr>
        <w:t>VALUES</w:t>
      </w:r>
    </w:p>
    <w:p w14:paraId="5188AE8B" w14:textId="0918BBF6" w:rsidR="00835967" w:rsidRDefault="00835967" w:rsidP="00835967">
      <w:pPr>
        <w:spacing w:after="80"/>
        <w:rPr>
          <w:sz w:val="16"/>
          <w:szCs w:val="16"/>
        </w:rPr>
      </w:pPr>
      <w:r w:rsidRPr="00835967">
        <w:rPr>
          <w:sz w:val="16"/>
          <w:szCs w:val="16"/>
        </w:rPr>
        <w:t>('Ritu', 5000.00);</w:t>
      </w:r>
    </w:p>
    <w:p w14:paraId="762F3336" w14:textId="41B6C9E7" w:rsidR="00A727C7" w:rsidRDefault="00A727C7" w:rsidP="00835967">
      <w:pPr>
        <w:spacing w:after="80"/>
        <w:rPr>
          <w:sz w:val="16"/>
          <w:szCs w:val="16"/>
        </w:rPr>
      </w:pPr>
      <w:r>
        <w:rPr>
          <w:noProof/>
          <w:sz w:val="16"/>
          <w:szCs w:val="16"/>
        </w:rPr>
        <w:drawing>
          <wp:inline distT="0" distB="0" distL="0" distR="0" wp14:anchorId="1C6C6F7F" wp14:editId="7976D075">
            <wp:extent cx="5956300" cy="577850"/>
            <wp:effectExtent l="0" t="0" r="6350" b="0"/>
            <wp:docPr id="729246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634" name="Picture 72924634"/>
                    <pic:cNvPicPr/>
                  </pic:nvPicPr>
                  <pic:blipFill>
                    <a:blip r:embed="rId25"/>
                    <a:stretch>
                      <a:fillRect/>
                    </a:stretch>
                  </pic:blipFill>
                  <pic:spPr>
                    <a:xfrm>
                      <a:off x="0" y="0"/>
                      <a:ext cx="5956300" cy="577850"/>
                    </a:xfrm>
                    <a:prstGeom prst="rect">
                      <a:avLst/>
                    </a:prstGeom>
                  </pic:spPr>
                </pic:pic>
              </a:graphicData>
            </a:graphic>
          </wp:inline>
        </w:drawing>
      </w:r>
    </w:p>
    <w:p w14:paraId="453E99AA" w14:textId="77777777" w:rsidR="00835967" w:rsidRDefault="00835967" w:rsidP="00835967">
      <w:pPr>
        <w:spacing w:after="80"/>
        <w:rPr>
          <w:sz w:val="16"/>
          <w:szCs w:val="16"/>
        </w:rPr>
      </w:pPr>
    </w:p>
    <w:p w14:paraId="637D32C3" w14:textId="618AFB0B" w:rsidR="00835967" w:rsidRDefault="00835967" w:rsidP="00835967">
      <w:pPr>
        <w:spacing w:after="80"/>
        <w:rPr>
          <w:sz w:val="16"/>
          <w:szCs w:val="16"/>
        </w:rPr>
      </w:pPr>
      <w:r w:rsidRPr="00835967">
        <w:rPr>
          <w:sz w:val="16"/>
          <w:szCs w:val="16"/>
        </w:rPr>
        <w:t>SELECT * FROM customers;</w:t>
      </w:r>
    </w:p>
    <w:p w14:paraId="0DFB0AEF" w14:textId="4BA82EE6" w:rsidR="00835967" w:rsidRDefault="00EC6DA3" w:rsidP="00835967">
      <w:pPr>
        <w:spacing w:after="80"/>
        <w:rPr>
          <w:sz w:val="16"/>
          <w:szCs w:val="16"/>
        </w:rPr>
      </w:pPr>
      <w:r>
        <w:rPr>
          <w:noProof/>
          <w:sz w:val="16"/>
          <w:szCs w:val="16"/>
        </w:rPr>
        <w:drawing>
          <wp:inline distT="0" distB="0" distL="0" distR="0" wp14:anchorId="0E1C017A" wp14:editId="0CFDB953">
            <wp:extent cx="4538224" cy="259715"/>
            <wp:effectExtent l="0" t="0" r="0" b="6985"/>
            <wp:docPr id="17269527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2707" name="Picture 1726952707"/>
                    <pic:cNvPicPr/>
                  </pic:nvPicPr>
                  <pic:blipFill>
                    <a:blip r:embed="rId26"/>
                    <a:stretch>
                      <a:fillRect/>
                    </a:stretch>
                  </pic:blipFill>
                  <pic:spPr>
                    <a:xfrm>
                      <a:off x="0" y="0"/>
                      <a:ext cx="4916022" cy="281336"/>
                    </a:xfrm>
                    <a:prstGeom prst="rect">
                      <a:avLst/>
                    </a:prstGeom>
                  </pic:spPr>
                </pic:pic>
              </a:graphicData>
            </a:graphic>
          </wp:inline>
        </w:drawing>
      </w:r>
    </w:p>
    <w:p w14:paraId="240AAC4D" w14:textId="77777777" w:rsidR="00835967" w:rsidRPr="00835967" w:rsidRDefault="00835967" w:rsidP="00835967">
      <w:pPr>
        <w:spacing w:after="80"/>
        <w:rPr>
          <w:sz w:val="16"/>
          <w:szCs w:val="16"/>
        </w:rPr>
      </w:pPr>
      <w:r w:rsidRPr="00835967">
        <w:rPr>
          <w:sz w:val="16"/>
          <w:szCs w:val="16"/>
        </w:rPr>
        <w:t>ALTER TABLE orders</w:t>
      </w:r>
    </w:p>
    <w:p w14:paraId="758DEC7D" w14:textId="4880BFAB" w:rsidR="00835967" w:rsidRDefault="00835967" w:rsidP="00835967">
      <w:pPr>
        <w:spacing w:after="80"/>
        <w:rPr>
          <w:sz w:val="16"/>
          <w:szCs w:val="16"/>
        </w:rPr>
      </w:pPr>
      <w:r w:rsidRPr="00835967">
        <w:rPr>
          <w:sz w:val="16"/>
          <w:szCs w:val="16"/>
        </w:rPr>
        <w:t xml:space="preserve">ADD COLUMN </w:t>
      </w:r>
      <w:proofErr w:type="spellStart"/>
      <w:r w:rsidRPr="00835967">
        <w:rPr>
          <w:sz w:val="16"/>
          <w:szCs w:val="16"/>
        </w:rPr>
        <w:t>customer_id</w:t>
      </w:r>
      <w:proofErr w:type="spellEnd"/>
      <w:r w:rsidRPr="00835967">
        <w:rPr>
          <w:sz w:val="16"/>
          <w:szCs w:val="16"/>
        </w:rPr>
        <w:t xml:space="preserve"> INT;</w:t>
      </w:r>
    </w:p>
    <w:p w14:paraId="2A2AA048" w14:textId="4FC0DE54" w:rsidR="00835967" w:rsidRDefault="002510EE" w:rsidP="00835967">
      <w:pPr>
        <w:spacing w:after="80"/>
        <w:rPr>
          <w:sz w:val="16"/>
          <w:szCs w:val="16"/>
        </w:rPr>
      </w:pPr>
      <w:r>
        <w:rPr>
          <w:noProof/>
          <w:sz w:val="16"/>
          <w:szCs w:val="16"/>
        </w:rPr>
        <w:lastRenderedPageBreak/>
        <w:drawing>
          <wp:inline distT="0" distB="0" distL="0" distR="0" wp14:anchorId="351E1575" wp14:editId="38C7A8F2">
            <wp:extent cx="5772150" cy="615950"/>
            <wp:effectExtent l="0" t="0" r="0" b="0"/>
            <wp:docPr id="1190158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58196" name="Picture 1190158196"/>
                    <pic:cNvPicPr/>
                  </pic:nvPicPr>
                  <pic:blipFill>
                    <a:blip r:embed="rId27"/>
                    <a:stretch>
                      <a:fillRect/>
                    </a:stretch>
                  </pic:blipFill>
                  <pic:spPr>
                    <a:xfrm>
                      <a:off x="0" y="0"/>
                      <a:ext cx="5772986" cy="616039"/>
                    </a:xfrm>
                    <a:prstGeom prst="rect">
                      <a:avLst/>
                    </a:prstGeom>
                  </pic:spPr>
                </pic:pic>
              </a:graphicData>
            </a:graphic>
          </wp:inline>
        </w:drawing>
      </w:r>
    </w:p>
    <w:p w14:paraId="60E3EA1E" w14:textId="77777777" w:rsidR="00835967" w:rsidRPr="00835967" w:rsidRDefault="00835967" w:rsidP="00835967">
      <w:pPr>
        <w:spacing w:after="80"/>
        <w:rPr>
          <w:sz w:val="16"/>
          <w:szCs w:val="16"/>
        </w:rPr>
      </w:pPr>
      <w:r w:rsidRPr="00835967">
        <w:rPr>
          <w:sz w:val="16"/>
          <w:szCs w:val="16"/>
        </w:rPr>
        <w:t>DELIMITER //</w:t>
      </w:r>
    </w:p>
    <w:p w14:paraId="229964C8" w14:textId="77777777" w:rsidR="00835967" w:rsidRPr="00835967" w:rsidRDefault="00835967" w:rsidP="00835967">
      <w:pPr>
        <w:spacing w:after="80"/>
        <w:rPr>
          <w:sz w:val="16"/>
          <w:szCs w:val="16"/>
        </w:rPr>
      </w:pPr>
    </w:p>
    <w:p w14:paraId="71BC0500" w14:textId="77777777" w:rsidR="00835967" w:rsidRPr="00835967" w:rsidRDefault="00835967" w:rsidP="00835967">
      <w:pPr>
        <w:spacing w:after="80"/>
        <w:rPr>
          <w:sz w:val="16"/>
          <w:szCs w:val="16"/>
        </w:rPr>
      </w:pPr>
      <w:r w:rsidRPr="00835967">
        <w:rPr>
          <w:sz w:val="16"/>
          <w:szCs w:val="16"/>
        </w:rPr>
        <w:t xml:space="preserve">CREATE PROCEDURE </w:t>
      </w:r>
      <w:proofErr w:type="spellStart"/>
      <w:r w:rsidRPr="00835967">
        <w:rPr>
          <w:sz w:val="16"/>
          <w:szCs w:val="16"/>
        </w:rPr>
        <w:t>place_</w:t>
      </w:r>
      <w:proofErr w:type="gramStart"/>
      <w:r w:rsidRPr="00835967">
        <w:rPr>
          <w:sz w:val="16"/>
          <w:szCs w:val="16"/>
        </w:rPr>
        <w:t>order</w:t>
      </w:r>
      <w:proofErr w:type="spellEnd"/>
      <w:r w:rsidRPr="00835967">
        <w:rPr>
          <w:sz w:val="16"/>
          <w:szCs w:val="16"/>
        </w:rPr>
        <w:t>(</w:t>
      </w:r>
      <w:proofErr w:type="gramEnd"/>
    </w:p>
    <w:p w14:paraId="5518C19E" w14:textId="77777777" w:rsidR="00835967" w:rsidRPr="00835967" w:rsidRDefault="00835967" w:rsidP="00835967">
      <w:pPr>
        <w:spacing w:after="80"/>
        <w:rPr>
          <w:sz w:val="16"/>
          <w:szCs w:val="16"/>
        </w:rPr>
      </w:pPr>
      <w:r w:rsidRPr="00835967">
        <w:rPr>
          <w:sz w:val="16"/>
          <w:szCs w:val="16"/>
        </w:rPr>
        <w:t xml:space="preserve">    IN </w:t>
      </w:r>
      <w:proofErr w:type="spellStart"/>
      <w:r w:rsidRPr="00835967">
        <w:rPr>
          <w:sz w:val="16"/>
          <w:szCs w:val="16"/>
        </w:rPr>
        <w:t>p_customer_id</w:t>
      </w:r>
      <w:proofErr w:type="spellEnd"/>
      <w:r w:rsidRPr="00835967">
        <w:rPr>
          <w:sz w:val="16"/>
          <w:szCs w:val="16"/>
        </w:rPr>
        <w:t xml:space="preserve"> INT,</w:t>
      </w:r>
    </w:p>
    <w:p w14:paraId="31C8A48A" w14:textId="77777777" w:rsidR="00835967" w:rsidRPr="00835967" w:rsidRDefault="00835967" w:rsidP="00835967">
      <w:pPr>
        <w:spacing w:after="80"/>
        <w:rPr>
          <w:sz w:val="16"/>
          <w:szCs w:val="16"/>
        </w:rPr>
      </w:pPr>
      <w:r w:rsidRPr="00835967">
        <w:rPr>
          <w:sz w:val="16"/>
          <w:szCs w:val="16"/>
        </w:rPr>
        <w:t xml:space="preserve">    IN </w:t>
      </w:r>
      <w:proofErr w:type="spellStart"/>
      <w:r w:rsidRPr="00835967">
        <w:rPr>
          <w:sz w:val="16"/>
          <w:szCs w:val="16"/>
        </w:rPr>
        <w:t>p_restaurant_id</w:t>
      </w:r>
      <w:proofErr w:type="spellEnd"/>
      <w:r w:rsidRPr="00835967">
        <w:rPr>
          <w:sz w:val="16"/>
          <w:szCs w:val="16"/>
        </w:rPr>
        <w:t xml:space="preserve"> INT,</w:t>
      </w:r>
    </w:p>
    <w:p w14:paraId="795D0950" w14:textId="77777777" w:rsidR="00835967" w:rsidRPr="00835967" w:rsidRDefault="00835967" w:rsidP="00835967">
      <w:pPr>
        <w:spacing w:after="80"/>
        <w:rPr>
          <w:sz w:val="16"/>
          <w:szCs w:val="16"/>
        </w:rPr>
      </w:pPr>
      <w:r w:rsidRPr="00835967">
        <w:rPr>
          <w:sz w:val="16"/>
          <w:szCs w:val="16"/>
        </w:rPr>
        <w:t xml:space="preserve">    IN </w:t>
      </w:r>
      <w:proofErr w:type="spellStart"/>
      <w:r w:rsidRPr="00835967">
        <w:rPr>
          <w:sz w:val="16"/>
          <w:szCs w:val="16"/>
        </w:rPr>
        <w:t>p_amount</w:t>
      </w:r>
      <w:proofErr w:type="spellEnd"/>
      <w:r w:rsidRPr="00835967">
        <w:rPr>
          <w:sz w:val="16"/>
          <w:szCs w:val="16"/>
        </w:rPr>
        <w:t xml:space="preserve"> </w:t>
      </w:r>
      <w:proofErr w:type="gramStart"/>
      <w:r w:rsidRPr="00835967">
        <w:rPr>
          <w:sz w:val="16"/>
          <w:szCs w:val="16"/>
        </w:rPr>
        <w:t>DECIMAL(</w:t>
      </w:r>
      <w:proofErr w:type="gramEnd"/>
      <w:r w:rsidRPr="00835967">
        <w:rPr>
          <w:sz w:val="16"/>
          <w:szCs w:val="16"/>
        </w:rPr>
        <w:t>10,2)</w:t>
      </w:r>
    </w:p>
    <w:p w14:paraId="013B3156" w14:textId="77777777" w:rsidR="00835967" w:rsidRPr="00835967" w:rsidRDefault="00835967" w:rsidP="00835967">
      <w:pPr>
        <w:spacing w:after="80"/>
        <w:rPr>
          <w:sz w:val="16"/>
          <w:szCs w:val="16"/>
        </w:rPr>
      </w:pPr>
      <w:r w:rsidRPr="00835967">
        <w:rPr>
          <w:sz w:val="16"/>
          <w:szCs w:val="16"/>
        </w:rPr>
        <w:t>)</w:t>
      </w:r>
    </w:p>
    <w:p w14:paraId="56E059AD" w14:textId="77777777" w:rsidR="00835967" w:rsidRPr="00835967" w:rsidRDefault="00835967" w:rsidP="00835967">
      <w:pPr>
        <w:spacing w:after="80"/>
        <w:rPr>
          <w:sz w:val="16"/>
          <w:szCs w:val="16"/>
        </w:rPr>
      </w:pPr>
      <w:r w:rsidRPr="00835967">
        <w:rPr>
          <w:sz w:val="16"/>
          <w:szCs w:val="16"/>
        </w:rPr>
        <w:t>BEGIN</w:t>
      </w:r>
    </w:p>
    <w:p w14:paraId="77DD2CD8" w14:textId="77777777" w:rsidR="00835967" w:rsidRPr="00835967" w:rsidRDefault="00835967" w:rsidP="00835967">
      <w:pPr>
        <w:spacing w:after="80"/>
        <w:rPr>
          <w:sz w:val="16"/>
          <w:szCs w:val="16"/>
        </w:rPr>
      </w:pPr>
    </w:p>
    <w:p w14:paraId="7B0E4E74" w14:textId="77777777" w:rsidR="00835967" w:rsidRPr="00835967" w:rsidRDefault="00835967" w:rsidP="00835967">
      <w:pPr>
        <w:spacing w:after="80"/>
        <w:rPr>
          <w:sz w:val="16"/>
          <w:szCs w:val="16"/>
        </w:rPr>
      </w:pPr>
      <w:r w:rsidRPr="00835967">
        <w:rPr>
          <w:sz w:val="16"/>
          <w:szCs w:val="16"/>
        </w:rPr>
        <w:t xml:space="preserve">    DECLARE </w:t>
      </w:r>
      <w:proofErr w:type="spellStart"/>
      <w:r w:rsidRPr="00835967">
        <w:rPr>
          <w:sz w:val="16"/>
          <w:szCs w:val="16"/>
        </w:rPr>
        <w:t>v_balance</w:t>
      </w:r>
      <w:proofErr w:type="spellEnd"/>
      <w:r w:rsidRPr="00835967">
        <w:rPr>
          <w:sz w:val="16"/>
          <w:szCs w:val="16"/>
        </w:rPr>
        <w:t xml:space="preserve"> </w:t>
      </w:r>
      <w:proofErr w:type="gramStart"/>
      <w:r w:rsidRPr="00835967">
        <w:rPr>
          <w:sz w:val="16"/>
          <w:szCs w:val="16"/>
        </w:rPr>
        <w:t>DECIMAL(</w:t>
      </w:r>
      <w:proofErr w:type="gramEnd"/>
      <w:r w:rsidRPr="00835967">
        <w:rPr>
          <w:sz w:val="16"/>
          <w:szCs w:val="16"/>
        </w:rPr>
        <w:t>10,2);</w:t>
      </w:r>
    </w:p>
    <w:p w14:paraId="6EE4BF3C" w14:textId="77777777" w:rsidR="00835967" w:rsidRPr="00835967" w:rsidRDefault="00835967" w:rsidP="00835967">
      <w:pPr>
        <w:spacing w:after="80"/>
        <w:rPr>
          <w:sz w:val="16"/>
          <w:szCs w:val="16"/>
        </w:rPr>
      </w:pPr>
    </w:p>
    <w:p w14:paraId="58894DD1" w14:textId="77777777" w:rsidR="00835967" w:rsidRPr="00835967" w:rsidRDefault="00835967" w:rsidP="00835967">
      <w:pPr>
        <w:spacing w:after="80"/>
        <w:rPr>
          <w:sz w:val="16"/>
          <w:szCs w:val="16"/>
        </w:rPr>
      </w:pPr>
      <w:r w:rsidRPr="00835967">
        <w:rPr>
          <w:sz w:val="16"/>
          <w:szCs w:val="16"/>
        </w:rPr>
        <w:t xml:space="preserve">    START TRANSACTION;</w:t>
      </w:r>
    </w:p>
    <w:p w14:paraId="267B2FDB" w14:textId="77777777" w:rsidR="00835967" w:rsidRPr="00835967" w:rsidRDefault="00835967" w:rsidP="00835967">
      <w:pPr>
        <w:spacing w:after="80"/>
        <w:rPr>
          <w:sz w:val="16"/>
          <w:szCs w:val="16"/>
        </w:rPr>
      </w:pPr>
    </w:p>
    <w:p w14:paraId="5EE7B1BC" w14:textId="77777777" w:rsidR="00835967" w:rsidRPr="00835967" w:rsidRDefault="00835967" w:rsidP="00835967">
      <w:pPr>
        <w:spacing w:after="80"/>
        <w:rPr>
          <w:sz w:val="16"/>
          <w:szCs w:val="16"/>
        </w:rPr>
      </w:pPr>
      <w:r w:rsidRPr="00835967">
        <w:rPr>
          <w:sz w:val="16"/>
          <w:szCs w:val="16"/>
        </w:rPr>
        <w:t xml:space="preserve">    SELECT </w:t>
      </w:r>
      <w:proofErr w:type="spellStart"/>
      <w:r w:rsidRPr="00835967">
        <w:rPr>
          <w:sz w:val="16"/>
          <w:szCs w:val="16"/>
        </w:rPr>
        <w:t>wallet_balance</w:t>
      </w:r>
      <w:proofErr w:type="spellEnd"/>
    </w:p>
    <w:p w14:paraId="799A5694" w14:textId="77777777" w:rsidR="00835967" w:rsidRPr="00835967" w:rsidRDefault="00835967" w:rsidP="00835967">
      <w:pPr>
        <w:spacing w:after="80"/>
        <w:rPr>
          <w:sz w:val="16"/>
          <w:szCs w:val="16"/>
        </w:rPr>
      </w:pPr>
      <w:r w:rsidRPr="00835967">
        <w:rPr>
          <w:sz w:val="16"/>
          <w:szCs w:val="16"/>
        </w:rPr>
        <w:t xml:space="preserve">    INTO </w:t>
      </w:r>
      <w:proofErr w:type="spellStart"/>
      <w:r w:rsidRPr="00835967">
        <w:rPr>
          <w:sz w:val="16"/>
          <w:szCs w:val="16"/>
        </w:rPr>
        <w:t>v_balance</w:t>
      </w:r>
      <w:proofErr w:type="spellEnd"/>
    </w:p>
    <w:p w14:paraId="30F87170" w14:textId="77777777" w:rsidR="00835967" w:rsidRPr="00835967" w:rsidRDefault="00835967" w:rsidP="00835967">
      <w:pPr>
        <w:spacing w:after="80"/>
        <w:rPr>
          <w:sz w:val="16"/>
          <w:szCs w:val="16"/>
        </w:rPr>
      </w:pPr>
      <w:r w:rsidRPr="00835967">
        <w:rPr>
          <w:sz w:val="16"/>
          <w:szCs w:val="16"/>
        </w:rPr>
        <w:t xml:space="preserve">    FROM customers</w:t>
      </w:r>
    </w:p>
    <w:p w14:paraId="4624B153" w14:textId="77777777" w:rsidR="00835967" w:rsidRPr="00835967" w:rsidRDefault="00835967" w:rsidP="00835967">
      <w:pPr>
        <w:spacing w:after="80"/>
        <w:rPr>
          <w:sz w:val="16"/>
          <w:szCs w:val="16"/>
        </w:rPr>
      </w:pPr>
      <w:r w:rsidRPr="00835967">
        <w:rPr>
          <w:sz w:val="16"/>
          <w:szCs w:val="16"/>
        </w:rPr>
        <w:t xml:space="preserve">    WHERE </w:t>
      </w:r>
      <w:proofErr w:type="spellStart"/>
      <w:r w:rsidRPr="00835967">
        <w:rPr>
          <w:sz w:val="16"/>
          <w:szCs w:val="16"/>
        </w:rPr>
        <w:t>customer_id</w:t>
      </w:r>
      <w:proofErr w:type="spellEnd"/>
      <w:r w:rsidRPr="00835967">
        <w:rPr>
          <w:sz w:val="16"/>
          <w:szCs w:val="16"/>
        </w:rPr>
        <w:t xml:space="preserve"> = </w:t>
      </w:r>
      <w:proofErr w:type="spellStart"/>
      <w:r w:rsidRPr="00835967">
        <w:rPr>
          <w:sz w:val="16"/>
          <w:szCs w:val="16"/>
        </w:rPr>
        <w:t>p_customer_id</w:t>
      </w:r>
      <w:proofErr w:type="spellEnd"/>
    </w:p>
    <w:p w14:paraId="08B39C9D" w14:textId="77777777" w:rsidR="00835967" w:rsidRPr="00835967" w:rsidRDefault="00835967" w:rsidP="00835967">
      <w:pPr>
        <w:spacing w:after="80"/>
        <w:rPr>
          <w:sz w:val="16"/>
          <w:szCs w:val="16"/>
        </w:rPr>
      </w:pPr>
      <w:r w:rsidRPr="00835967">
        <w:rPr>
          <w:sz w:val="16"/>
          <w:szCs w:val="16"/>
        </w:rPr>
        <w:t xml:space="preserve">    FOR UPDATE;</w:t>
      </w:r>
    </w:p>
    <w:p w14:paraId="6D8BF63E" w14:textId="77777777" w:rsidR="00835967" w:rsidRPr="00835967" w:rsidRDefault="00835967" w:rsidP="00835967">
      <w:pPr>
        <w:spacing w:after="80"/>
        <w:rPr>
          <w:sz w:val="16"/>
          <w:szCs w:val="16"/>
        </w:rPr>
      </w:pPr>
    </w:p>
    <w:p w14:paraId="2D72A61B" w14:textId="77777777" w:rsidR="00835967" w:rsidRPr="00835967" w:rsidRDefault="00835967" w:rsidP="00835967">
      <w:pPr>
        <w:spacing w:after="80"/>
        <w:rPr>
          <w:sz w:val="16"/>
          <w:szCs w:val="16"/>
        </w:rPr>
      </w:pPr>
      <w:r w:rsidRPr="00835967">
        <w:rPr>
          <w:sz w:val="16"/>
          <w:szCs w:val="16"/>
        </w:rPr>
        <w:t xml:space="preserve">    IF </w:t>
      </w:r>
      <w:proofErr w:type="spellStart"/>
      <w:r w:rsidRPr="00835967">
        <w:rPr>
          <w:sz w:val="16"/>
          <w:szCs w:val="16"/>
        </w:rPr>
        <w:t>v_balance</w:t>
      </w:r>
      <w:proofErr w:type="spellEnd"/>
      <w:r w:rsidRPr="00835967">
        <w:rPr>
          <w:sz w:val="16"/>
          <w:szCs w:val="16"/>
        </w:rPr>
        <w:t xml:space="preserve"> &lt; </w:t>
      </w:r>
      <w:proofErr w:type="spellStart"/>
      <w:r w:rsidRPr="00835967">
        <w:rPr>
          <w:sz w:val="16"/>
          <w:szCs w:val="16"/>
        </w:rPr>
        <w:t>p_amount</w:t>
      </w:r>
      <w:proofErr w:type="spellEnd"/>
      <w:r w:rsidRPr="00835967">
        <w:rPr>
          <w:sz w:val="16"/>
          <w:szCs w:val="16"/>
        </w:rPr>
        <w:t xml:space="preserve"> THEN</w:t>
      </w:r>
    </w:p>
    <w:p w14:paraId="225B1DC5" w14:textId="77777777" w:rsidR="00835967" w:rsidRPr="00835967" w:rsidRDefault="00835967" w:rsidP="00835967">
      <w:pPr>
        <w:spacing w:after="80"/>
        <w:rPr>
          <w:sz w:val="16"/>
          <w:szCs w:val="16"/>
        </w:rPr>
      </w:pPr>
    </w:p>
    <w:p w14:paraId="1C91DEBE" w14:textId="77777777" w:rsidR="00835967" w:rsidRPr="00835967" w:rsidRDefault="00835967" w:rsidP="00835967">
      <w:pPr>
        <w:spacing w:after="80"/>
        <w:rPr>
          <w:sz w:val="16"/>
          <w:szCs w:val="16"/>
        </w:rPr>
      </w:pPr>
      <w:r w:rsidRPr="00835967">
        <w:rPr>
          <w:sz w:val="16"/>
          <w:szCs w:val="16"/>
        </w:rPr>
        <w:t xml:space="preserve">        ROLLBACK;</w:t>
      </w:r>
    </w:p>
    <w:p w14:paraId="231AE023" w14:textId="77777777" w:rsidR="00835967" w:rsidRPr="00835967" w:rsidRDefault="00835967" w:rsidP="00835967">
      <w:pPr>
        <w:spacing w:after="80"/>
        <w:rPr>
          <w:sz w:val="16"/>
          <w:szCs w:val="16"/>
        </w:rPr>
      </w:pPr>
    </w:p>
    <w:p w14:paraId="591572A2" w14:textId="77777777" w:rsidR="00835967" w:rsidRPr="00835967" w:rsidRDefault="00835967" w:rsidP="00835967">
      <w:pPr>
        <w:spacing w:after="80"/>
        <w:rPr>
          <w:sz w:val="16"/>
          <w:szCs w:val="16"/>
        </w:rPr>
      </w:pPr>
      <w:r w:rsidRPr="00835967">
        <w:rPr>
          <w:sz w:val="16"/>
          <w:szCs w:val="16"/>
        </w:rPr>
        <w:t xml:space="preserve">        SELECT 'Insufficient wallet balance' AS message;</w:t>
      </w:r>
    </w:p>
    <w:p w14:paraId="26DB9B7A" w14:textId="77777777" w:rsidR="00835967" w:rsidRPr="00835967" w:rsidRDefault="00835967" w:rsidP="00835967">
      <w:pPr>
        <w:spacing w:after="80"/>
        <w:rPr>
          <w:sz w:val="16"/>
          <w:szCs w:val="16"/>
        </w:rPr>
      </w:pPr>
    </w:p>
    <w:p w14:paraId="51E85D01" w14:textId="77777777" w:rsidR="00835967" w:rsidRPr="00835967" w:rsidRDefault="00835967" w:rsidP="00835967">
      <w:pPr>
        <w:spacing w:after="80"/>
        <w:rPr>
          <w:sz w:val="16"/>
          <w:szCs w:val="16"/>
        </w:rPr>
      </w:pPr>
      <w:r w:rsidRPr="00835967">
        <w:rPr>
          <w:sz w:val="16"/>
          <w:szCs w:val="16"/>
        </w:rPr>
        <w:t xml:space="preserve">    ELSE</w:t>
      </w:r>
    </w:p>
    <w:p w14:paraId="5A44C65B" w14:textId="77777777" w:rsidR="00835967" w:rsidRPr="00835967" w:rsidRDefault="00835967" w:rsidP="00835967">
      <w:pPr>
        <w:spacing w:after="80"/>
        <w:rPr>
          <w:sz w:val="16"/>
          <w:szCs w:val="16"/>
        </w:rPr>
      </w:pPr>
    </w:p>
    <w:p w14:paraId="1B7A667B" w14:textId="77777777" w:rsidR="00835967" w:rsidRPr="00835967" w:rsidRDefault="00835967" w:rsidP="00835967">
      <w:pPr>
        <w:spacing w:after="80"/>
        <w:rPr>
          <w:sz w:val="16"/>
          <w:szCs w:val="16"/>
        </w:rPr>
      </w:pPr>
      <w:r w:rsidRPr="00835967">
        <w:rPr>
          <w:sz w:val="16"/>
          <w:szCs w:val="16"/>
        </w:rPr>
        <w:t xml:space="preserve">        UPDATE customers</w:t>
      </w:r>
    </w:p>
    <w:p w14:paraId="41BA32DB" w14:textId="77777777" w:rsidR="00835967" w:rsidRPr="00835967" w:rsidRDefault="00835967" w:rsidP="00835967">
      <w:pPr>
        <w:spacing w:after="80"/>
        <w:rPr>
          <w:sz w:val="16"/>
          <w:szCs w:val="16"/>
        </w:rPr>
      </w:pPr>
      <w:r w:rsidRPr="00835967">
        <w:rPr>
          <w:sz w:val="16"/>
          <w:szCs w:val="16"/>
        </w:rPr>
        <w:t xml:space="preserve">        SET </w:t>
      </w:r>
      <w:proofErr w:type="spellStart"/>
      <w:r w:rsidRPr="00835967">
        <w:rPr>
          <w:sz w:val="16"/>
          <w:szCs w:val="16"/>
        </w:rPr>
        <w:t>wallet_balance</w:t>
      </w:r>
      <w:proofErr w:type="spellEnd"/>
      <w:r w:rsidRPr="00835967">
        <w:rPr>
          <w:sz w:val="16"/>
          <w:szCs w:val="16"/>
        </w:rPr>
        <w:t xml:space="preserve"> = </w:t>
      </w:r>
      <w:proofErr w:type="spellStart"/>
      <w:r w:rsidRPr="00835967">
        <w:rPr>
          <w:sz w:val="16"/>
          <w:szCs w:val="16"/>
        </w:rPr>
        <w:t>wallet_balance</w:t>
      </w:r>
      <w:proofErr w:type="spellEnd"/>
      <w:r w:rsidRPr="00835967">
        <w:rPr>
          <w:sz w:val="16"/>
          <w:szCs w:val="16"/>
        </w:rPr>
        <w:t xml:space="preserve"> - </w:t>
      </w:r>
      <w:proofErr w:type="spellStart"/>
      <w:r w:rsidRPr="00835967">
        <w:rPr>
          <w:sz w:val="16"/>
          <w:szCs w:val="16"/>
        </w:rPr>
        <w:t>p_amount</w:t>
      </w:r>
      <w:proofErr w:type="spellEnd"/>
    </w:p>
    <w:p w14:paraId="24108622" w14:textId="4B29CA9A" w:rsidR="00835967" w:rsidRPr="00835967" w:rsidRDefault="00835967" w:rsidP="00835967">
      <w:pPr>
        <w:spacing w:after="80"/>
        <w:rPr>
          <w:sz w:val="16"/>
          <w:szCs w:val="16"/>
        </w:rPr>
      </w:pPr>
      <w:r w:rsidRPr="00835967">
        <w:rPr>
          <w:sz w:val="16"/>
          <w:szCs w:val="16"/>
        </w:rPr>
        <w:t xml:space="preserve">        WHERE </w:t>
      </w:r>
      <w:proofErr w:type="spellStart"/>
      <w:r w:rsidRPr="00835967">
        <w:rPr>
          <w:sz w:val="16"/>
          <w:szCs w:val="16"/>
        </w:rPr>
        <w:t>customer_id</w:t>
      </w:r>
      <w:proofErr w:type="spellEnd"/>
      <w:r w:rsidRPr="00835967">
        <w:rPr>
          <w:sz w:val="16"/>
          <w:szCs w:val="16"/>
        </w:rPr>
        <w:t xml:space="preserve"> = </w:t>
      </w:r>
      <w:proofErr w:type="spellStart"/>
      <w:r w:rsidRPr="00835967">
        <w:rPr>
          <w:sz w:val="16"/>
          <w:szCs w:val="16"/>
        </w:rPr>
        <w:t>p_customer_id</w:t>
      </w:r>
      <w:proofErr w:type="spellEnd"/>
      <w:r w:rsidRPr="00835967">
        <w:rPr>
          <w:sz w:val="16"/>
          <w:szCs w:val="16"/>
        </w:rPr>
        <w:t>;</w:t>
      </w:r>
    </w:p>
    <w:p w14:paraId="28F67BB4" w14:textId="77777777" w:rsidR="00835967" w:rsidRPr="00835967" w:rsidRDefault="00835967" w:rsidP="00835967">
      <w:pPr>
        <w:spacing w:after="80"/>
        <w:rPr>
          <w:sz w:val="16"/>
          <w:szCs w:val="16"/>
        </w:rPr>
      </w:pPr>
      <w:r w:rsidRPr="00835967">
        <w:rPr>
          <w:sz w:val="16"/>
          <w:szCs w:val="16"/>
        </w:rPr>
        <w:t xml:space="preserve">        INSERT INTO orders</w:t>
      </w:r>
    </w:p>
    <w:p w14:paraId="12F46875" w14:textId="77777777" w:rsidR="00835967" w:rsidRPr="00835967" w:rsidRDefault="00835967" w:rsidP="00835967">
      <w:pPr>
        <w:spacing w:after="80"/>
        <w:rPr>
          <w:sz w:val="16"/>
          <w:szCs w:val="16"/>
        </w:rPr>
      </w:pPr>
      <w:r w:rsidRPr="00835967">
        <w:rPr>
          <w:sz w:val="16"/>
          <w:szCs w:val="16"/>
        </w:rPr>
        <w:t xml:space="preserve">        (</w:t>
      </w:r>
      <w:proofErr w:type="spellStart"/>
      <w:r w:rsidRPr="00835967">
        <w:rPr>
          <w:sz w:val="16"/>
          <w:szCs w:val="16"/>
        </w:rPr>
        <w:t>customer_id</w:t>
      </w:r>
      <w:proofErr w:type="spellEnd"/>
      <w:r w:rsidRPr="00835967">
        <w:rPr>
          <w:sz w:val="16"/>
          <w:szCs w:val="16"/>
        </w:rPr>
        <w:t xml:space="preserve">, </w:t>
      </w:r>
      <w:proofErr w:type="spellStart"/>
      <w:r w:rsidRPr="00835967">
        <w:rPr>
          <w:sz w:val="16"/>
          <w:szCs w:val="16"/>
        </w:rPr>
        <w:t>restaurant_id</w:t>
      </w:r>
      <w:proofErr w:type="spellEnd"/>
      <w:r w:rsidRPr="00835967">
        <w:rPr>
          <w:sz w:val="16"/>
          <w:szCs w:val="16"/>
        </w:rPr>
        <w:t xml:space="preserve">, </w:t>
      </w:r>
      <w:proofErr w:type="spellStart"/>
      <w:r w:rsidRPr="00835967">
        <w:rPr>
          <w:sz w:val="16"/>
          <w:szCs w:val="16"/>
        </w:rPr>
        <w:t>total_amount</w:t>
      </w:r>
      <w:proofErr w:type="spellEnd"/>
      <w:r w:rsidRPr="00835967">
        <w:rPr>
          <w:sz w:val="16"/>
          <w:szCs w:val="16"/>
        </w:rPr>
        <w:t xml:space="preserve">, </w:t>
      </w:r>
      <w:proofErr w:type="spellStart"/>
      <w:r w:rsidRPr="00835967">
        <w:rPr>
          <w:sz w:val="16"/>
          <w:szCs w:val="16"/>
        </w:rPr>
        <w:t>order_date</w:t>
      </w:r>
      <w:proofErr w:type="spellEnd"/>
      <w:r w:rsidRPr="00835967">
        <w:rPr>
          <w:sz w:val="16"/>
          <w:szCs w:val="16"/>
        </w:rPr>
        <w:t>)</w:t>
      </w:r>
    </w:p>
    <w:p w14:paraId="45580F98" w14:textId="77777777" w:rsidR="00835967" w:rsidRPr="00835967" w:rsidRDefault="00835967" w:rsidP="00835967">
      <w:pPr>
        <w:spacing w:after="80"/>
        <w:rPr>
          <w:sz w:val="16"/>
          <w:szCs w:val="16"/>
        </w:rPr>
      </w:pPr>
      <w:r w:rsidRPr="00835967">
        <w:rPr>
          <w:sz w:val="16"/>
          <w:szCs w:val="16"/>
        </w:rPr>
        <w:t xml:space="preserve">        VALUES</w:t>
      </w:r>
    </w:p>
    <w:p w14:paraId="66C71900" w14:textId="319F6671" w:rsidR="00835967" w:rsidRPr="00835967" w:rsidRDefault="00835967" w:rsidP="00835967">
      <w:pPr>
        <w:spacing w:after="80"/>
        <w:rPr>
          <w:sz w:val="16"/>
          <w:szCs w:val="16"/>
        </w:rPr>
      </w:pPr>
      <w:r w:rsidRPr="00835967">
        <w:rPr>
          <w:sz w:val="16"/>
          <w:szCs w:val="16"/>
        </w:rPr>
        <w:t xml:space="preserve">        (</w:t>
      </w:r>
      <w:proofErr w:type="spellStart"/>
      <w:r w:rsidRPr="00835967">
        <w:rPr>
          <w:sz w:val="16"/>
          <w:szCs w:val="16"/>
        </w:rPr>
        <w:t>p_customer_id</w:t>
      </w:r>
      <w:proofErr w:type="spellEnd"/>
      <w:r w:rsidRPr="00835967">
        <w:rPr>
          <w:sz w:val="16"/>
          <w:szCs w:val="16"/>
        </w:rPr>
        <w:t xml:space="preserve">, </w:t>
      </w:r>
      <w:proofErr w:type="spellStart"/>
      <w:r w:rsidRPr="00835967">
        <w:rPr>
          <w:sz w:val="16"/>
          <w:szCs w:val="16"/>
        </w:rPr>
        <w:t>p_restaurant_id</w:t>
      </w:r>
      <w:proofErr w:type="spellEnd"/>
      <w:r w:rsidRPr="00835967">
        <w:rPr>
          <w:sz w:val="16"/>
          <w:szCs w:val="16"/>
        </w:rPr>
        <w:t xml:space="preserve">, </w:t>
      </w:r>
      <w:proofErr w:type="spellStart"/>
      <w:r w:rsidRPr="00835967">
        <w:rPr>
          <w:sz w:val="16"/>
          <w:szCs w:val="16"/>
        </w:rPr>
        <w:t>p_amount</w:t>
      </w:r>
      <w:proofErr w:type="spellEnd"/>
      <w:r w:rsidRPr="00835967">
        <w:rPr>
          <w:sz w:val="16"/>
          <w:szCs w:val="16"/>
        </w:rPr>
        <w:t xml:space="preserve">, </w:t>
      </w:r>
      <w:proofErr w:type="gramStart"/>
      <w:r w:rsidRPr="00835967">
        <w:rPr>
          <w:sz w:val="16"/>
          <w:szCs w:val="16"/>
        </w:rPr>
        <w:t>NOW(</w:t>
      </w:r>
      <w:proofErr w:type="gramEnd"/>
      <w:r w:rsidRPr="00835967">
        <w:rPr>
          <w:sz w:val="16"/>
          <w:szCs w:val="16"/>
        </w:rPr>
        <w:t>));</w:t>
      </w:r>
    </w:p>
    <w:p w14:paraId="2F0BF1D0" w14:textId="10F8BE0B" w:rsidR="00835967" w:rsidRPr="00835967" w:rsidRDefault="00835967" w:rsidP="00835967">
      <w:pPr>
        <w:spacing w:after="80"/>
        <w:rPr>
          <w:sz w:val="16"/>
          <w:szCs w:val="16"/>
        </w:rPr>
      </w:pPr>
      <w:r w:rsidRPr="00835967">
        <w:rPr>
          <w:sz w:val="16"/>
          <w:szCs w:val="16"/>
        </w:rPr>
        <w:t xml:space="preserve">        COMMIT;</w:t>
      </w:r>
    </w:p>
    <w:p w14:paraId="0FA47371" w14:textId="57AC8860" w:rsidR="00835967" w:rsidRPr="00835967" w:rsidRDefault="00835967" w:rsidP="00835967">
      <w:pPr>
        <w:spacing w:after="80"/>
        <w:rPr>
          <w:sz w:val="16"/>
          <w:szCs w:val="16"/>
        </w:rPr>
      </w:pPr>
      <w:r w:rsidRPr="00835967">
        <w:rPr>
          <w:sz w:val="16"/>
          <w:szCs w:val="16"/>
        </w:rPr>
        <w:t xml:space="preserve">        SELECT 'Order placed successfully' AS message;</w:t>
      </w:r>
    </w:p>
    <w:p w14:paraId="5BE19017" w14:textId="72F90E75" w:rsidR="00835967" w:rsidRPr="00835967" w:rsidRDefault="00835967" w:rsidP="00835967">
      <w:pPr>
        <w:spacing w:after="80"/>
        <w:rPr>
          <w:sz w:val="16"/>
          <w:szCs w:val="16"/>
        </w:rPr>
      </w:pPr>
      <w:r w:rsidRPr="00835967">
        <w:rPr>
          <w:sz w:val="16"/>
          <w:szCs w:val="16"/>
        </w:rPr>
        <w:t xml:space="preserve">    END IF;</w:t>
      </w:r>
    </w:p>
    <w:p w14:paraId="770837F4" w14:textId="6543BEBC" w:rsidR="00835967" w:rsidRPr="00835967" w:rsidRDefault="00835967" w:rsidP="00835967">
      <w:pPr>
        <w:spacing w:after="80"/>
        <w:rPr>
          <w:sz w:val="16"/>
          <w:szCs w:val="16"/>
        </w:rPr>
      </w:pPr>
      <w:r w:rsidRPr="00835967">
        <w:rPr>
          <w:sz w:val="16"/>
          <w:szCs w:val="16"/>
        </w:rPr>
        <w:t>END //</w:t>
      </w:r>
    </w:p>
    <w:p w14:paraId="63741A48" w14:textId="115782DB" w:rsidR="00835967" w:rsidRDefault="00835967" w:rsidP="00835967">
      <w:pPr>
        <w:spacing w:after="80"/>
        <w:rPr>
          <w:sz w:val="16"/>
          <w:szCs w:val="16"/>
        </w:rPr>
      </w:pPr>
      <w:proofErr w:type="gramStart"/>
      <w:r w:rsidRPr="00835967">
        <w:rPr>
          <w:sz w:val="16"/>
          <w:szCs w:val="16"/>
        </w:rPr>
        <w:t>DELIMITER ;</w:t>
      </w:r>
      <w:proofErr w:type="gramEnd"/>
    </w:p>
    <w:p w14:paraId="0A5AC682" w14:textId="1C707372" w:rsidR="009C6078" w:rsidRDefault="009C6078" w:rsidP="00835967">
      <w:pPr>
        <w:spacing w:after="80"/>
        <w:rPr>
          <w:sz w:val="16"/>
          <w:szCs w:val="16"/>
        </w:rPr>
      </w:pPr>
      <w:r>
        <w:rPr>
          <w:noProof/>
          <w:sz w:val="16"/>
          <w:szCs w:val="16"/>
        </w:rPr>
        <w:lastRenderedPageBreak/>
        <w:drawing>
          <wp:inline distT="0" distB="0" distL="0" distR="0" wp14:anchorId="21098F25" wp14:editId="1BB80907">
            <wp:extent cx="5486400" cy="978535"/>
            <wp:effectExtent l="0" t="0" r="0" b="0"/>
            <wp:docPr id="7181485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8558" name="Picture 718148558"/>
                    <pic:cNvPicPr/>
                  </pic:nvPicPr>
                  <pic:blipFill>
                    <a:blip r:embed="rId28"/>
                    <a:stretch>
                      <a:fillRect/>
                    </a:stretch>
                  </pic:blipFill>
                  <pic:spPr>
                    <a:xfrm>
                      <a:off x="0" y="0"/>
                      <a:ext cx="5486400" cy="978535"/>
                    </a:xfrm>
                    <a:prstGeom prst="rect">
                      <a:avLst/>
                    </a:prstGeom>
                  </pic:spPr>
                </pic:pic>
              </a:graphicData>
            </a:graphic>
          </wp:inline>
        </w:drawing>
      </w:r>
    </w:p>
    <w:p w14:paraId="6808DF09" w14:textId="77777777" w:rsidR="00A47F42" w:rsidRDefault="00A47F42" w:rsidP="00835967">
      <w:pPr>
        <w:spacing w:after="80"/>
        <w:rPr>
          <w:sz w:val="16"/>
          <w:szCs w:val="16"/>
        </w:rPr>
      </w:pPr>
    </w:p>
    <w:p w14:paraId="46E7359D" w14:textId="69EF06C4" w:rsidR="00A47F42" w:rsidRDefault="00A47F42" w:rsidP="00835967">
      <w:pPr>
        <w:spacing w:after="80"/>
        <w:rPr>
          <w:sz w:val="16"/>
          <w:szCs w:val="16"/>
        </w:rPr>
      </w:pPr>
      <w:r w:rsidRPr="00A47F42">
        <w:rPr>
          <w:sz w:val="16"/>
          <w:szCs w:val="16"/>
        </w:rPr>
        <w:t xml:space="preserve">CALL </w:t>
      </w:r>
      <w:proofErr w:type="spellStart"/>
      <w:r w:rsidRPr="00A47F42">
        <w:rPr>
          <w:sz w:val="16"/>
          <w:szCs w:val="16"/>
        </w:rPr>
        <w:t>place_</w:t>
      </w:r>
      <w:proofErr w:type="gramStart"/>
      <w:r w:rsidRPr="00A47F42">
        <w:rPr>
          <w:sz w:val="16"/>
          <w:szCs w:val="16"/>
        </w:rPr>
        <w:t>order</w:t>
      </w:r>
      <w:proofErr w:type="spellEnd"/>
      <w:r w:rsidRPr="00A47F42">
        <w:rPr>
          <w:sz w:val="16"/>
          <w:szCs w:val="16"/>
        </w:rPr>
        <w:t>(</w:t>
      </w:r>
      <w:proofErr w:type="gramEnd"/>
      <w:r w:rsidRPr="00A47F42">
        <w:rPr>
          <w:sz w:val="16"/>
          <w:szCs w:val="16"/>
        </w:rPr>
        <w:t>1, 2, 500);</w:t>
      </w:r>
    </w:p>
    <w:p w14:paraId="58BB86FE" w14:textId="244AED21" w:rsidR="001F381F" w:rsidRDefault="001F381F" w:rsidP="00835967">
      <w:pPr>
        <w:spacing w:after="80"/>
        <w:rPr>
          <w:sz w:val="16"/>
          <w:szCs w:val="16"/>
        </w:rPr>
      </w:pPr>
      <w:r>
        <w:rPr>
          <w:noProof/>
          <w:sz w:val="16"/>
          <w:szCs w:val="16"/>
        </w:rPr>
        <w:drawing>
          <wp:inline distT="0" distB="0" distL="0" distR="0" wp14:anchorId="6977D0D2" wp14:editId="76AC7AFF">
            <wp:extent cx="4000500" cy="514350"/>
            <wp:effectExtent l="0" t="0" r="0" b="0"/>
            <wp:docPr id="7213704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70421" name="Picture 721370421"/>
                    <pic:cNvPicPr/>
                  </pic:nvPicPr>
                  <pic:blipFill rotWithShape="1">
                    <a:blip r:embed="rId29"/>
                    <a:srcRect r="25089"/>
                    <a:stretch>
                      <a:fillRect/>
                    </a:stretch>
                  </pic:blipFill>
                  <pic:spPr>
                    <a:xfrm>
                      <a:off x="0" y="0"/>
                      <a:ext cx="4001061" cy="514422"/>
                    </a:xfrm>
                    <a:prstGeom prst="rect">
                      <a:avLst/>
                    </a:prstGeom>
                  </pic:spPr>
                </pic:pic>
              </a:graphicData>
            </a:graphic>
          </wp:inline>
        </w:drawing>
      </w:r>
    </w:p>
    <w:p w14:paraId="5D4AF347" w14:textId="77777777" w:rsidR="00A47F42" w:rsidRDefault="00A47F42" w:rsidP="00835967">
      <w:pPr>
        <w:spacing w:after="80"/>
        <w:rPr>
          <w:sz w:val="16"/>
          <w:szCs w:val="16"/>
        </w:rPr>
      </w:pPr>
    </w:p>
    <w:p w14:paraId="28D5914B" w14:textId="6091D403" w:rsidR="00A47F42" w:rsidRDefault="00A47F42" w:rsidP="00835967">
      <w:pPr>
        <w:spacing w:after="80"/>
        <w:rPr>
          <w:sz w:val="16"/>
          <w:szCs w:val="16"/>
        </w:rPr>
      </w:pPr>
      <w:r w:rsidRPr="00A47F42">
        <w:rPr>
          <w:sz w:val="16"/>
          <w:szCs w:val="16"/>
        </w:rPr>
        <w:t>SELECT * FROM customers;</w:t>
      </w:r>
    </w:p>
    <w:p w14:paraId="0DC6D0DD" w14:textId="0F0B7833" w:rsidR="001922B0" w:rsidRDefault="001922B0" w:rsidP="00835967">
      <w:pPr>
        <w:spacing w:after="80"/>
        <w:rPr>
          <w:sz w:val="16"/>
          <w:szCs w:val="16"/>
        </w:rPr>
      </w:pPr>
      <w:r>
        <w:rPr>
          <w:noProof/>
          <w:sz w:val="16"/>
          <w:szCs w:val="16"/>
        </w:rPr>
        <w:drawing>
          <wp:inline distT="0" distB="0" distL="0" distR="0" wp14:anchorId="460EEA15" wp14:editId="7BF3F0A8">
            <wp:extent cx="3987800" cy="355600"/>
            <wp:effectExtent l="0" t="0" r="0" b="6350"/>
            <wp:docPr id="7713638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63864" name="Picture 771363864"/>
                    <pic:cNvPicPr/>
                  </pic:nvPicPr>
                  <pic:blipFill rotWithShape="1">
                    <a:blip r:embed="rId30"/>
                    <a:srcRect l="5209" t="16783" r="2604" b="11887"/>
                    <a:stretch>
                      <a:fillRect/>
                    </a:stretch>
                  </pic:blipFill>
                  <pic:spPr>
                    <a:xfrm>
                      <a:off x="0" y="0"/>
                      <a:ext cx="3988373" cy="355651"/>
                    </a:xfrm>
                    <a:prstGeom prst="rect">
                      <a:avLst/>
                    </a:prstGeom>
                  </pic:spPr>
                </pic:pic>
              </a:graphicData>
            </a:graphic>
          </wp:inline>
        </w:drawing>
      </w:r>
    </w:p>
    <w:p w14:paraId="12E5AE64" w14:textId="77777777" w:rsidR="00A47F42" w:rsidRDefault="00A47F42" w:rsidP="00835967">
      <w:pPr>
        <w:spacing w:after="80"/>
        <w:rPr>
          <w:sz w:val="16"/>
          <w:szCs w:val="16"/>
        </w:rPr>
      </w:pPr>
    </w:p>
    <w:p w14:paraId="4B9DCEE2" w14:textId="0BAD64FC" w:rsidR="00A47F42" w:rsidRDefault="00A47F42" w:rsidP="00835967">
      <w:pPr>
        <w:spacing w:after="80"/>
        <w:rPr>
          <w:sz w:val="16"/>
          <w:szCs w:val="16"/>
        </w:rPr>
      </w:pPr>
      <w:r w:rsidRPr="00A47F42">
        <w:rPr>
          <w:sz w:val="16"/>
          <w:szCs w:val="16"/>
        </w:rPr>
        <w:t>SELECT * FROM orders;</w:t>
      </w:r>
    </w:p>
    <w:p w14:paraId="08F5667B" w14:textId="5E9982D6" w:rsidR="00A727C7" w:rsidRDefault="00EC04C0" w:rsidP="00835967">
      <w:pPr>
        <w:spacing w:after="80"/>
        <w:rPr>
          <w:sz w:val="16"/>
          <w:szCs w:val="16"/>
        </w:rPr>
      </w:pPr>
      <w:r>
        <w:rPr>
          <w:noProof/>
          <w:sz w:val="16"/>
          <w:szCs w:val="16"/>
        </w:rPr>
        <w:drawing>
          <wp:inline distT="0" distB="0" distL="0" distR="0" wp14:anchorId="423D3E75" wp14:editId="3D151954">
            <wp:extent cx="6375400" cy="2393950"/>
            <wp:effectExtent l="0" t="0" r="6350" b="6350"/>
            <wp:docPr id="5428746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4641" name="Picture 542874641"/>
                    <pic:cNvPicPr/>
                  </pic:nvPicPr>
                  <pic:blipFill>
                    <a:blip r:embed="rId31"/>
                    <a:stretch>
                      <a:fillRect/>
                    </a:stretch>
                  </pic:blipFill>
                  <pic:spPr>
                    <a:xfrm>
                      <a:off x="0" y="0"/>
                      <a:ext cx="6375400" cy="2393950"/>
                    </a:xfrm>
                    <a:prstGeom prst="rect">
                      <a:avLst/>
                    </a:prstGeom>
                  </pic:spPr>
                </pic:pic>
              </a:graphicData>
            </a:graphic>
          </wp:inline>
        </w:drawing>
      </w:r>
    </w:p>
    <w:p w14:paraId="624433C1" w14:textId="108B0057" w:rsidR="00A727C7" w:rsidRDefault="00A727C7" w:rsidP="00835967">
      <w:pPr>
        <w:spacing w:after="80"/>
        <w:rPr>
          <w:sz w:val="16"/>
          <w:szCs w:val="16"/>
        </w:rPr>
      </w:pPr>
      <w:r w:rsidRPr="00A727C7">
        <w:rPr>
          <w:sz w:val="16"/>
          <w:szCs w:val="16"/>
        </w:rPr>
        <w:t xml:space="preserve">CALL </w:t>
      </w:r>
      <w:proofErr w:type="spellStart"/>
      <w:r w:rsidRPr="00A727C7">
        <w:rPr>
          <w:sz w:val="16"/>
          <w:szCs w:val="16"/>
        </w:rPr>
        <w:t>place_</w:t>
      </w:r>
      <w:proofErr w:type="gramStart"/>
      <w:r w:rsidRPr="00A727C7">
        <w:rPr>
          <w:sz w:val="16"/>
          <w:szCs w:val="16"/>
        </w:rPr>
        <w:t>order</w:t>
      </w:r>
      <w:proofErr w:type="spellEnd"/>
      <w:r w:rsidRPr="00A727C7">
        <w:rPr>
          <w:sz w:val="16"/>
          <w:szCs w:val="16"/>
        </w:rPr>
        <w:t>(</w:t>
      </w:r>
      <w:proofErr w:type="gramEnd"/>
      <w:r w:rsidRPr="00A727C7">
        <w:rPr>
          <w:sz w:val="16"/>
          <w:szCs w:val="16"/>
        </w:rPr>
        <w:t>1, 2, 999999);</w:t>
      </w:r>
    </w:p>
    <w:p w14:paraId="60CE897B" w14:textId="5808DFB1" w:rsidR="00A727C7" w:rsidRDefault="00D07516" w:rsidP="00835967">
      <w:pPr>
        <w:spacing w:after="80"/>
        <w:rPr>
          <w:sz w:val="16"/>
          <w:szCs w:val="16"/>
        </w:rPr>
      </w:pPr>
      <w:r>
        <w:rPr>
          <w:noProof/>
          <w:sz w:val="16"/>
          <w:szCs w:val="16"/>
        </w:rPr>
        <w:drawing>
          <wp:inline distT="0" distB="0" distL="0" distR="0" wp14:anchorId="677A7D10" wp14:editId="0258ADC3">
            <wp:extent cx="2622550" cy="428625"/>
            <wp:effectExtent l="0" t="0" r="6350" b="9525"/>
            <wp:docPr id="10331658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5861" name="Picture 1033165861"/>
                    <pic:cNvPicPr/>
                  </pic:nvPicPr>
                  <pic:blipFill>
                    <a:blip r:embed="rId32"/>
                    <a:stretch>
                      <a:fillRect/>
                    </a:stretch>
                  </pic:blipFill>
                  <pic:spPr>
                    <a:xfrm>
                      <a:off x="0" y="0"/>
                      <a:ext cx="2622919" cy="428685"/>
                    </a:xfrm>
                    <a:prstGeom prst="rect">
                      <a:avLst/>
                    </a:prstGeom>
                  </pic:spPr>
                </pic:pic>
              </a:graphicData>
            </a:graphic>
          </wp:inline>
        </w:drawing>
      </w:r>
    </w:p>
    <w:p w14:paraId="5206169D" w14:textId="5FDCA19A" w:rsidR="00A727C7" w:rsidRDefault="00A727C7" w:rsidP="00835967">
      <w:pPr>
        <w:spacing w:after="80"/>
        <w:rPr>
          <w:sz w:val="16"/>
          <w:szCs w:val="16"/>
        </w:rPr>
      </w:pPr>
    </w:p>
    <w:p w14:paraId="04AD9CBF" w14:textId="0E2E2600" w:rsidR="00FB611B" w:rsidRDefault="00FB611B" w:rsidP="00835967">
      <w:pPr>
        <w:spacing w:after="80"/>
      </w:pPr>
      <w:r>
        <w:t>C Section C — Mini Capstone Project</w:t>
      </w:r>
    </w:p>
    <w:p w14:paraId="02D5A592" w14:textId="5F60DAF8" w:rsidR="00FB611B" w:rsidRDefault="00FB611B" w:rsidP="00835967">
      <w:pPr>
        <w:spacing w:after="80"/>
      </w:pPr>
      <w:r>
        <w:t>Mini Project: Food Delivery Platform — Backend Database</w:t>
      </w:r>
    </w:p>
    <w:p w14:paraId="67D548F3" w14:textId="77777777" w:rsidR="00DF464F" w:rsidRDefault="00DF464F" w:rsidP="00835967">
      <w:pPr>
        <w:spacing w:after="80"/>
        <w:rPr>
          <w:sz w:val="16"/>
          <w:szCs w:val="16"/>
        </w:rPr>
      </w:pPr>
    </w:p>
    <w:p w14:paraId="5F7D3111" w14:textId="77777777" w:rsidR="00FB611B" w:rsidRPr="00FB611B" w:rsidRDefault="00FB611B" w:rsidP="00FB611B">
      <w:pPr>
        <w:spacing w:after="80"/>
        <w:rPr>
          <w:sz w:val="16"/>
          <w:szCs w:val="16"/>
        </w:rPr>
      </w:pPr>
      <w:r w:rsidRPr="00FB611B">
        <w:rPr>
          <w:sz w:val="16"/>
          <w:szCs w:val="16"/>
        </w:rPr>
        <w:t xml:space="preserve">CREATE TABLE </w:t>
      </w:r>
      <w:proofErr w:type="spellStart"/>
      <w:r w:rsidRPr="00FB611B">
        <w:rPr>
          <w:sz w:val="16"/>
          <w:szCs w:val="16"/>
        </w:rPr>
        <w:t>cap_restaurants</w:t>
      </w:r>
      <w:proofErr w:type="spellEnd"/>
      <w:r w:rsidRPr="00FB611B">
        <w:rPr>
          <w:sz w:val="16"/>
          <w:szCs w:val="16"/>
        </w:rPr>
        <w:t xml:space="preserve"> (</w:t>
      </w:r>
    </w:p>
    <w:p w14:paraId="60D03496" w14:textId="77777777" w:rsidR="00FB611B" w:rsidRPr="00FB611B" w:rsidRDefault="00FB611B" w:rsidP="00FB611B">
      <w:pPr>
        <w:spacing w:after="80"/>
        <w:rPr>
          <w:sz w:val="16"/>
          <w:szCs w:val="16"/>
        </w:rPr>
      </w:pPr>
      <w:r w:rsidRPr="00FB611B">
        <w:rPr>
          <w:sz w:val="16"/>
          <w:szCs w:val="16"/>
        </w:rPr>
        <w:t xml:space="preserve">    </w:t>
      </w:r>
      <w:proofErr w:type="spellStart"/>
      <w:r w:rsidRPr="00FB611B">
        <w:rPr>
          <w:sz w:val="16"/>
          <w:szCs w:val="16"/>
        </w:rPr>
        <w:t>restaurant_id</w:t>
      </w:r>
      <w:proofErr w:type="spellEnd"/>
      <w:r w:rsidRPr="00FB611B">
        <w:rPr>
          <w:sz w:val="16"/>
          <w:szCs w:val="16"/>
        </w:rPr>
        <w:t xml:space="preserve"> INT AUTO_INCREMENT PRIMARY KEY,</w:t>
      </w:r>
    </w:p>
    <w:p w14:paraId="2E7E4F69" w14:textId="77777777" w:rsidR="00FB611B" w:rsidRPr="00FB611B" w:rsidRDefault="00FB611B" w:rsidP="00FB611B">
      <w:pPr>
        <w:spacing w:after="80"/>
        <w:rPr>
          <w:sz w:val="16"/>
          <w:szCs w:val="16"/>
        </w:rPr>
      </w:pPr>
      <w:r w:rsidRPr="00FB611B">
        <w:rPr>
          <w:sz w:val="16"/>
          <w:szCs w:val="16"/>
        </w:rPr>
        <w:t xml:space="preserve">    name </w:t>
      </w:r>
      <w:proofErr w:type="gramStart"/>
      <w:r w:rsidRPr="00FB611B">
        <w:rPr>
          <w:sz w:val="16"/>
          <w:szCs w:val="16"/>
        </w:rPr>
        <w:t>VARCHAR(</w:t>
      </w:r>
      <w:proofErr w:type="gramEnd"/>
      <w:r w:rsidRPr="00FB611B">
        <w:rPr>
          <w:sz w:val="16"/>
          <w:szCs w:val="16"/>
        </w:rPr>
        <w:t>100) NOT NULL,</w:t>
      </w:r>
    </w:p>
    <w:p w14:paraId="3EB93EB8" w14:textId="77777777" w:rsidR="00FB611B" w:rsidRPr="00FB611B" w:rsidRDefault="00FB611B" w:rsidP="00FB611B">
      <w:pPr>
        <w:spacing w:after="80"/>
        <w:rPr>
          <w:sz w:val="16"/>
          <w:szCs w:val="16"/>
        </w:rPr>
      </w:pPr>
      <w:r w:rsidRPr="00FB611B">
        <w:rPr>
          <w:sz w:val="16"/>
          <w:szCs w:val="16"/>
        </w:rPr>
        <w:t xml:space="preserve">    city </w:t>
      </w:r>
      <w:proofErr w:type="gramStart"/>
      <w:r w:rsidRPr="00FB611B">
        <w:rPr>
          <w:sz w:val="16"/>
          <w:szCs w:val="16"/>
        </w:rPr>
        <w:t>VARCHAR(</w:t>
      </w:r>
      <w:proofErr w:type="gramEnd"/>
      <w:r w:rsidRPr="00FB611B">
        <w:rPr>
          <w:sz w:val="16"/>
          <w:szCs w:val="16"/>
        </w:rPr>
        <w:t>100)</w:t>
      </w:r>
    </w:p>
    <w:p w14:paraId="4B9F5E72" w14:textId="63A7EEEF" w:rsidR="00FB611B" w:rsidRDefault="00FB611B" w:rsidP="00FB611B">
      <w:pPr>
        <w:spacing w:after="80"/>
        <w:rPr>
          <w:sz w:val="16"/>
          <w:szCs w:val="16"/>
        </w:rPr>
      </w:pPr>
      <w:r w:rsidRPr="00FB611B">
        <w:rPr>
          <w:sz w:val="16"/>
          <w:szCs w:val="16"/>
        </w:rPr>
        <w:t>);</w:t>
      </w:r>
    </w:p>
    <w:p w14:paraId="433EEA79" w14:textId="6183478D" w:rsidR="007A6D13" w:rsidRDefault="007A6D13" w:rsidP="00FB611B">
      <w:pPr>
        <w:spacing w:after="80"/>
        <w:rPr>
          <w:sz w:val="16"/>
          <w:szCs w:val="16"/>
        </w:rPr>
      </w:pPr>
      <w:r>
        <w:rPr>
          <w:noProof/>
          <w:sz w:val="16"/>
          <w:szCs w:val="16"/>
        </w:rPr>
        <w:lastRenderedPageBreak/>
        <w:drawing>
          <wp:inline distT="0" distB="0" distL="0" distR="0" wp14:anchorId="045CCEAF" wp14:editId="48033132">
            <wp:extent cx="5486400" cy="453390"/>
            <wp:effectExtent l="0" t="0" r="0" b="3810"/>
            <wp:docPr id="6875929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92939" name="Picture 687592939"/>
                    <pic:cNvPicPr/>
                  </pic:nvPicPr>
                  <pic:blipFill>
                    <a:blip r:embed="rId33"/>
                    <a:stretch>
                      <a:fillRect/>
                    </a:stretch>
                  </pic:blipFill>
                  <pic:spPr>
                    <a:xfrm>
                      <a:off x="0" y="0"/>
                      <a:ext cx="5486400" cy="453390"/>
                    </a:xfrm>
                    <a:prstGeom prst="rect">
                      <a:avLst/>
                    </a:prstGeom>
                  </pic:spPr>
                </pic:pic>
              </a:graphicData>
            </a:graphic>
          </wp:inline>
        </w:drawing>
      </w:r>
    </w:p>
    <w:p w14:paraId="66E1B1B4" w14:textId="77777777" w:rsidR="00E56BB4" w:rsidRDefault="00E56BB4" w:rsidP="00FB611B">
      <w:pPr>
        <w:spacing w:after="80"/>
        <w:rPr>
          <w:sz w:val="16"/>
          <w:szCs w:val="16"/>
        </w:rPr>
      </w:pPr>
    </w:p>
    <w:p w14:paraId="133A8707" w14:textId="77777777" w:rsidR="00E56BB4" w:rsidRPr="00E56BB4" w:rsidRDefault="00E56BB4" w:rsidP="00E56BB4">
      <w:pPr>
        <w:spacing w:after="80"/>
        <w:rPr>
          <w:sz w:val="16"/>
          <w:szCs w:val="16"/>
        </w:rPr>
      </w:pPr>
      <w:r w:rsidRPr="00E56BB4">
        <w:rPr>
          <w:sz w:val="16"/>
          <w:szCs w:val="16"/>
        </w:rPr>
        <w:t xml:space="preserve">CREATE TABLE </w:t>
      </w:r>
      <w:proofErr w:type="spellStart"/>
      <w:r w:rsidRPr="00E56BB4">
        <w:rPr>
          <w:sz w:val="16"/>
          <w:szCs w:val="16"/>
        </w:rPr>
        <w:t>cap_menu_items</w:t>
      </w:r>
      <w:proofErr w:type="spellEnd"/>
      <w:r w:rsidRPr="00E56BB4">
        <w:rPr>
          <w:sz w:val="16"/>
          <w:szCs w:val="16"/>
        </w:rPr>
        <w:t xml:space="preserve"> (</w:t>
      </w:r>
    </w:p>
    <w:p w14:paraId="475AC04E" w14:textId="77777777" w:rsidR="00E56BB4" w:rsidRPr="00E56BB4" w:rsidRDefault="00E56BB4" w:rsidP="00E56BB4">
      <w:pPr>
        <w:spacing w:after="80"/>
        <w:rPr>
          <w:sz w:val="16"/>
          <w:szCs w:val="16"/>
        </w:rPr>
      </w:pPr>
      <w:r w:rsidRPr="00E56BB4">
        <w:rPr>
          <w:sz w:val="16"/>
          <w:szCs w:val="16"/>
        </w:rPr>
        <w:t xml:space="preserve">    </w:t>
      </w:r>
      <w:proofErr w:type="spellStart"/>
      <w:r w:rsidRPr="00E56BB4">
        <w:rPr>
          <w:sz w:val="16"/>
          <w:szCs w:val="16"/>
        </w:rPr>
        <w:t>item_id</w:t>
      </w:r>
      <w:proofErr w:type="spellEnd"/>
      <w:r w:rsidRPr="00E56BB4">
        <w:rPr>
          <w:sz w:val="16"/>
          <w:szCs w:val="16"/>
        </w:rPr>
        <w:t xml:space="preserve"> INT AUTO_INCREMENT PRIMARY KEY,</w:t>
      </w:r>
    </w:p>
    <w:p w14:paraId="7F9042FA" w14:textId="77777777" w:rsidR="00E56BB4" w:rsidRPr="00E56BB4" w:rsidRDefault="00E56BB4" w:rsidP="00E56BB4">
      <w:pPr>
        <w:spacing w:after="80"/>
        <w:rPr>
          <w:sz w:val="16"/>
          <w:szCs w:val="16"/>
        </w:rPr>
      </w:pPr>
      <w:r w:rsidRPr="00E56BB4">
        <w:rPr>
          <w:sz w:val="16"/>
          <w:szCs w:val="16"/>
        </w:rPr>
        <w:t xml:space="preserve">    </w:t>
      </w:r>
      <w:proofErr w:type="spellStart"/>
      <w:r w:rsidRPr="00E56BB4">
        <w:rPr>
          <w:sz w:val="16"/>
          <w:szCs w:val="16"/>
        </w:rPr>
        <w:t>restaurant_id</w:t>
      </w:r>
      <w:proofErr w:type="spellEnd"/>
      <w:r w:rsidRPr="00E56BB4">
        <w:rPr>
          <w:sz w:val="16"/>
          <w:szCs w:val="16"/>
        </w:rPr>
        <w:t xml:space="preserve"> INT NOT NULL,</w:t>
      </w:r>
    </w:p>
    <w:p w14:paraId="5C667E6F" w14:textId="77777777" w:rsidR="00E56BB4" w:rsidRPr="00E56BB4" w:rsidRDefault="00E56BB4" w:rsidP="00E56BB4">
      <w:pPr>
        <w:spacing w:after="80"/>
        <w:rPr>
          <w:sz w:val="16"/>
          <w:szCs w:val="16"/>
        </w:rPr>
      </w:pPr>
      <w:r w:rsidRPr="00E56BB4">
        <w:rPr>
          <w:sz w:val="16"/>
          <w:szCs w:val="16"/>
        </w:rPr>
        <w:t xml:space="preserve">    </w:t>
      </w:r>
      <w:proofErr w:type="spellStart"/>
      <w:r w:rsidRPr="00E56BB4">
        <w:rPr>
          <w:sz w:val="16"/>
          <w:szCs w:val="16"/>
        </w:rPr>
        <w:t>item_name</w:t>
      </w:r>
      <w:proofErr w:type="spellEnd"/>
      <w:r w:rsidRPr="00E56BB4">
        <w:rPr>
          <w:sz w:val="16"/>
          <w:szCs w:val="16"/>
        </w:rPr>
        <w:t xml:space="preserve"> </w:t>
      </w:r>
      <w:proofErr w:type="gramStart"/>
      <w:r w:rsidRPr="00E56BB4">
        <w:rPr>
          <w:sz w:val="16"/>
          <w:szCs w:val="16"/>
        </w:rPr>
        <w:t>VARCHAR(</w:t>
      </w:r>
      <w:proofErr w:type="gramEnd"/>
      <w:r w:rsidRPr="00E56BB4">
        <w:rPr>
          <w:sz w:val="16"/>
          <w:szCs w:val="16"/>
        </w:rPr>
        <w:t>100) NOT NULL,</w:t>
      </w:r>
    </w:p>
    <w:p w14:paraId="630D4DDA" w14:textId="77777777" w:rsidR="00E56BB4" w:rsidRPr="00E56BB4" w:rsidRDefault="00E56BB4" w:rsidP="00E56BB4">
      <w:pPr>
        <w:spacing w:after="80"/>
        <w:rPr>
          <w:sz w:val="16"/>
          <w:szCs w:val="16"/>
        </w:rPr>
      </w:pPr>
      <w:r w:rsidRPr="00E56BB4">
        <w:rPr>
          <w:sz w:val="16"/>
          <w:szCs w:val="16"/>
        </w:rPr>
        <w:t xml:space="preserve">    category </w:t>
      </w:r>
      <w:proofErr w:type="gramStart"/>
      <w:r w:rsidRPr="00E56BB4">
        <w:rPr>
          <w:sz w:val="16"/>
          <w:szCs w:val="16"/>
        </w:rPr>
        <w:t>VARCHAR(</w:t>
      </w:r>
      <w:proofErr w:type="gramEnd"/>
      <w:r w:rsidRPr="00E56BB4">
        <w:rPr>
          <w:sz w:val="16"/>
          <w:szCs w:val="16"/>
        </w:rPr>
        <w:t>50) NOT NULL,</w:t>
      </w:r>
    </w:p>
    <w:p w14:paraId="107082C2" w14:textId="77777777" w:rsidR="00E56BB4" w:rsidRPr="00E56BB4" w:rsidRDefault="00E56BB4" w:rsidP="00E56BB4">
      <w:pPr>
        <w:spacing w:after="80"/>
        <w:rPr>
          <w:sz w:val="16"/>
          <w:szCs w:val="16"/>
        </w:rPr>
      </w:pPr>
      <w:r w:rsidRPr="00E56BB4">
        <w:rPr>
          <w:sz w:val="16"/>
          <w:szCs w:val="16"/>
        </w:rPr>
        <w:t xml:space="preserve">    price </w:t>
      </w:r>
      <w:proofErr w:type="gramStart"/>
      <w:r w:rsidRPr="00E56BB4">
        <w:rPr>
          <w:sz w:val="16"/>
          <w:szCs w:val="16"/>
        </w:rPr>
        <w:t>DECIMAL(</w:t>
      </w:r>
      <w:proofErr w:type="gramEnd"/>
      <w:r w:rsidRPr="00E56BB4">
        <w:rPr>
          <w:sz w:val="16"/>
          <w:szCs w:val="16"/>
        </w:rPr>
        <w:t>10,2) NOT NULL,</w:t>
      </w:r>
    </w:p>
    <w:p w14:paraId="475508CB" w14:textId="77777777" w:rsidR="00E56BB4" w:rsidRPr="00E56BB4" w:rsidRDefault="00E56BB4" w:rsidP="00E56BB4">
      <w:pPr>
        <w:spacing w:after="80"/>
        <w:rPr>
          <w:sz w:val="16"/>
          <w:szCs w:val="16"/>
        </w:rPr>
      </w:pPr>
    </w:p>
    <w:p w14:paraId="243F360E" w14:textId="77777777" w:rsidR="00E56BB4" w:rsidRPr="00E56BB4" w:rsidRDefault="00E56BB4" w:rsidP="00E56BB4">
      <w:pPr>
        <w:spacing w:after="80"/>
        <w:rPr>
          <w:sz w:val="16"/>
          <w:szCs w:val="16"/>
        </w:rPr>
      </w:pPr>
      <w:r w:rsidRPr="00E56BB4">
        <w:rPr>
          <w:sz w:val="16"/>
          <w:szCs w:val="16"/>
        </w:rPr>
        <w:t xml:space="preserve">    FOREIGN KEY (</w:t>
      </w:r>
      <w:proofErr w:type="spellStart"/>
      <w:r w:rsidRPr="00E56BB4">
        <w:rPr>
          <w:sz w:val="16"/>
          <w:szCs w:val="16"/>
        </w:rPr>
        <w:t>restaurant_id</w:t>
      </w:r>
      <w:proofErr w:type="spellEnd"/>
      <w:r w:rsidRPr="00E56BB4">
        <w:rPr>
          <w:sz w:val="16"/>
          <w:szCs w:val="16"/>
        </w:rPr>
        <w:t>)</w:t>
      </w:r>
    </w:p>
    <w:p w14:paraId="2809768D" w14:textId="77777777" w:rsidR="00E56BB4" w:rsidRPr="00E56BB4" w:rsidRDefault="00E56BB4" w:rsidP="00E56BB4">
      <w:pPr>
        <w:spacing w:after="80"/>
        <w:rPr>
          <w:sz w:val="16"/>
          <w:szCs w:val="16"/>
        </w:rPr>
      </w:pPr>
      <w:r w:rsidRPr="00E56BB4">
        <w:rPr>
          <w:sz w:val="16"/>
          <w:szCs w:val="16"/>
        </w:rPr>
        <w:t xml:space="preserve">        REFERENCES </w:t>
      </w:r>
      <w:proofErr w:type="spellStart"/>
      <w:r w:rsidRPr="00E56BB4">
        <w:rPr>
          <w:sz w:val="16"/>
          <w:szCs w:val="16"/>
        </w:rPr>
        <w:t>cap_restaurants</w:t>
      </w:r>
      <w:proofErr w:type="spellEnd"/>
      <w:r w:rsidRPr="00E56BB4">
        <w:rPr>
          <w:sz w:val="16"/>
          <w:szCs w:val="16"/>
        </w:rPr>
        <w:t>(</w:t>
      </w:r>
      <w:proofErr w:type="spellStart"/>
      <w:r w:rsidRPr="00E56BB4">
        <w:rPr>
          <w:sz w:val="16"/>
          <w:szCs w:val="16"/>
        </w:rPr>
        <w:t>restaurant_id</w:t>
      </w:r>
      <w:proofErr w:type="spellEnd"/>
      <w:r w:rsidRPr="00E56BB4">
        <w:rPr>
          <w:sz w:val="16"/>
          <w:szCs w:val="16"/>
        </w:rPr>
        <w:t>)</w:t>
      </w:r>
    </w:p>
    <w:p w14:paraId="5C9A1CB3" w14:textId="0E15D34C" w:rsidR="00E56BB4" w:rsidRDefault="00E56BB4" w:rsidP="00E56BB4">
      <w:pPr>
        <w:spacing w:after="80"/>
        <w:rPr>
          <w:sz w:val="16"/>
          <w:szCs w:val="16"/>
        </w:rPr>
      </w:pPr>
      <w:r w:rsidRPr="00E56BB4">
        <w:rPr>
          <w:sz w:val="16"/>
          <w:szCs w:val="16"/>
        </w:rPr>
        <w:t>);</w:t>
      </w:r>
    </w:p>
    <w:p w14:paraId="527AED33" w14:textId="5D5D9713" w:rsidR="00686725" w:rsidRDefault="000A0CB9" w:rsidP="00E56BB4">
      <w:pPr>
        <w:spacing w:after="80"/>
        <w:rPr>
          <w:sz w:val="16"/>
          <w:szCs w:val="16"/>
        </w:rPr>
      </w:pPr>
      <w:r>
        <w:rPr>
          <w:noProof/>
          <w:sz w:val="16"/>
          <w:szCs w:val="16"/>
        </w:rPr>
        <w:drawing>
          <wp:inline distT="0" distB="0" distL="0" distR="0" wp14:anchorId="6A798FE9" wp14:editId="50B1A682">
            <wp:extent cx="5988050" cy="698500"/>
            <wp:effectExtent l="0" t="0" r="0" b="6350"/>
            <wp:docPr id="1787224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412" name="Picture 178722412"/>
                    <pic:cNvPicPr/>
                  </pic:nvPicPr>
                  <pic:blipFill>
                    <a:blip r:embed="rId34"/>
                    <a:stretch>
                      <a:fillRect/>
                    </a:stretch>
                  </pic:blipFill>
                  <pic:spPr>
                    <a:xfrm>
                      <a:off x="0" y="0"/>
                      <a:ext cx="5988050" cy="698500"/>
                    </a:xfrm>
                    <a:prstGeom prst="rect">
                      <a:avLst/>
                    </a:prstGeom>
                  </pic:spPr>
                </pic:pic>
              </a:graphicData>
            </a:graphic>
          </wp:inline>
        </w:drawing>
      </w:r>
    </w:p>
    <w:p w14:paraId="77BE9227" w14:textId="77777777" w:rsidR="000A0CB9" w:rsidRDefault="000A0CB9" w:rsidP="00E56BB4">
      <w:pPr>
        <w:spacing w:after="80"/>
        <w:rPr>
          <w:sz w:val="16"/>
          <w:szCs w:val="16"/>
        </w:rPr>
      </w:pPr>
    </w:p>
    <w:p w14:paraId="261E4D03" w14:textId="77777777" w:rsidR="00686725" w:rsidRPr="00686725" w:rsidRDefault="00686725" w:rsidP="00686725">
      <w:pPr>
        <w:spacing w:after="80"/>
        <w:rPr>
          <w:sz w:val="16"/>
          <w:szCs w:val="16"/>
        </w:rPr>
      </w:pPr>
      <w:r w:rsidRPr="00686725">
        <w:rPr>
          <w:sz w:val="16"/>
          <w:szCs w:val="16"/>
        </w:rPr>
        <w:t xml:space="preserve">CREATE TABLE </w:t>
      </w:r>
      <w:proofErr w:type="spellStart"/>
      <w:r w:rsidRPr="00686725">
        <w:rPr>
          <w:sz w:val="16"/>
          <w:szCs w:val="16"/>
        </w:rPr>
        <w:t>cap_orders</w:t>
      </w:r>
      <w:proofErr w:type="spellEnd"/>
      <w:r w:rsidRPr="00686725">
        <w:rPr>
          <w:sz w:val="16"/>
          <w:szCs w:val="16"/>
        </w:rPr>
        <w:t xml:space="preserve"> (</w:t>
      </w:r>
    </w:p>
    <w:p w14:paraId="737D37C4"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order_id</w:t>
      </w:r>
      <w:proofErr w:type="spellEnd"/>
      <w:r w:rsidRPr="00686725">
        <w:rPr>
          <w:sz w:val="16"/>
          <w:szCs w:val="16"/>
        </w:rPr>
        <w:t xml:space="preserve"> INT AUTO_INCREMENT PRIMARY KEY,</w:t>
      </w:r>
    </w:p>
    <w:p w14:paraId="25D14594"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customer_name</w:t>
      </w:r>
      <w:proofErr w:type="spellEnd"/>
      <w:r w:rsidRPr="00686725">
        <w:rPr>
          <w:sz w:val="16"/>
          <w:szCs w:val="16"/>
        </w:rPr>
        <w:t xml:space="preserve"> </w:t>
      </w:r>
      <w:proofErr w:type="gramStart"/>
      <w:r w:rsidRPr="00686725">
        <w:rPr>
          <w:sz w:val="16"/>
          <w:szCs w:val="16"/>
        </w:rPr>
        <w:t>VARCHAR(</w:t>
      </w:r>
      <w:proofErr w:type="gramEnd"/>
      <w:r w:rsidRPr="00686725">
        <w:rPr>
          <w:sz w:val="16"/>
          <w:szCs w:val="16"/>
        </w:rPr>
        <w:t>100) NOT NULL,</w:t>
      </w:r>
    </w:p>
    <w:p w14:paraId="6866FD7A"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restaurant_id</w:t>
      </w:r>
      <w:proofErr w:type="spellEnd"/>
      <w:r w:rsidRPr="00686725">
        <w:rPr>
          <w:sz w:val="16"/>
          <w:szCs w:val="16"/>
        </w:rPr>
        <w:t xml:space="preserve"> INT NOT NULL,</w:t>
      </w:r>
    </w:p>
    <w:p w14:paraId="521732CC"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item_id</w:t>
      </w:r>
      <w:proofErr w:type="spellEnd"/>
      <w:r w:rsidRPr="00686725">
        <w:rPr>
          <w:sz w:val="16"/>
          <w:szCs w:val="16"/>
        </w:rPr>
        <w:t xml:space="preserve"> INT NOT NULL,</w:t>
      </w:r>
    </w:p>
    <w:p w14:paraId="5F049127" w14:textId="77777777" w:rsidR="00686725" w:rsidRPr="00686725" w:rsidRDefault="00686725" w:rsidP="00686725">
      <w:pPr>
        <w:spacing w:after="80"/>
        <w:rPr>
          <w:sz w:val="16"/>
          <w:szCs w:val="16"/>
        </w:rPr>
      </w:pPr>
      <w:r w:rsidRPr="00686725">
        <w:rPr>
          <w:sz w:val="16"/>
          <w:szCs w:val="16"/>
        </w:rPr>
        <w:t xml:space="preserve">    quantity INT NOT NULL,</w:t>
      </w:r>
    </w:p>
    <w:p w14:paraId="4D41653A"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total_amount</w:t>
      </w:r>
      <w:proofErr w:type="spellEnd"/>
      <w:r w:rsidRPr="00686725">
        <w:rPr>
          <w:sz w:val="16"/>
          <w:szCs w:val="16"/>
        </w:rPr>
        <w:t xml:space="preserve"> </w:t>
      </w:r>
      <w:proofErr w:type="gramStart"/>
      <w:r w:rsidRPr="00686725">
        <w:rPr>
          <w:sz w:val="16"/>
          <w:szCs w:val="16"/>
        </w:rPr>
        <w:t>DECIMAL(</w:t>
      </w:r>
      <w:proofErr w:type="gramEnd"/>
      <w:r w:rsidRPr="00686725">
        <w:rPr>
          <w:sz w:val="16"/>
          <w:szCs w:val="16"/>
        </w:rPr>
        <w:t>10,2) NOT NULL,</w:t>
      </w:r>
    </w:p>
    <w:p w14:paraId="60D536AA" w14:textId="77777777" w:rsidR="00686725" w:rsidRPr="00686725" w:rsidRDefault="00686725" w:rsidP="00686725">
      <w:pPr>
        <w:spacing w:after="80"/>
        <w:rPr>
          <w:sz w:val="16"/>
          <w:szCs w:val="16"/>
        </w:rPr>
      </w:pPr>
    </w:p>
    <w:p w14:paraId="6E9EF45E" w14:textId="77777777" w:rsidR="00686725" w:rsidRPr="00686725" w:rsidRDefault="00686725" w:rsidP="00686725">
      <w:pPr>
        <w:spacing w:after="80"/>
        <w:rPr>
          <w:sz w:val="16"/>
          <w:szCs w:val="16"/>
        </w:rPr>
      </w:pPr>
      <w:r w:rsidRPr="00686725">
        <w:rPr>
          <w:sz w:val="16"/>
          <w:szCs w:val="16"/>
        </w:rPr>
        <w:t xml:space="preserve">    FOREIGN KEY (</w:t>
      </w:r>
      <w:proofErr w:type="spellStart"/>
      <w:r w:rsidRPr="00686725">
        <w:rPr>
          <w:sz w:val="16"/>
          <w:szCs w:val="16"/>
        </w:rPr>
        <w:t>restaurant_id</w:t>
      </w:r>
      <w:proofErr w:type="spellEnd"/>
      <w:r w:rsidRPr="00686725">
        <w:rPr>
          <w:sz w:val="16"/>
          <w:szCs w:val="16"/>
        </w:rPr>
        <w:t>)</w:t>
      </w:r>
    </w:p>
    <w:p w14:paraId="6311A778" w14:textId="77777777" w:rsidR="00686725" w:rsidRPr="00686725" w:rsidRDefault="00686725" w:rsidP="00686725">
      <w:pPr>
        <w:spacing w:after="80"/>
        <w:rPr>
          <w:sz w:val="16"/>
          <w:szCs w:val="16"/>
        </w:rPr>
      </w:pPr>
      <w:r w:rsidRPr="00686725">
        <w:rPr>
          <w:sz w:val="16"/>
          <w:szCs w:val="16"/>
        </w:rPr>
        <w:t xml:space="preserve">        REFERENCES </w:t>
      </w:r>
      <w:proofErr w:type="spellStart"/>
      <w:r w:rsidRPr="00686725">
        <w:rPr>
          <w:sz w:val="16"/>
          <w:szCs w:val="16"/>
        </w:rPr>
        <w:t>cap_restaurants</w:t>
      </w:r>
      <w:proofErr w:type="spellEnd"/>
      <w:r w:rsidRPr="00686725">
        <w:rPr>
          <w:sz w:val="16"/>
          <w:szCs w:val="16"/>
        </w:rPr>
        <w:t>(</w:t>
      </w:r>
      <w:proofErr w:type="spellStart"/>
      <w:r w:rsidRPr="00686725">
        <w:rPr>
          <w:sz w:val="16"/>
          <w:szCs w:val="16"/>
        </w:rPr>
        <w:t>restaurant_id</w:t>
      </w:r>
      <w:proofErr w:type="spellEnd"/>
      <w:r w:rsidRPr="00686725">
        <w:rPr>
          <w:sz w:val="16"/>
          <w:szCs w:val="16"/>
        </w:rPr>
        <w:t>),</w:t>
      </w:r>
    </w:p>
    <w:p w14:paraId="37528108" w14:textId="77777777" w:rsidR="00686725" w:rsidRPr="00686725" w:rsidRDefault="00686725" w:rsidP="00686725">
      <w:pPr>
        <w:spacing w:after="80"/>
        <w:rPr>
          <w:sz w:val="16"/>
          <w:szCs w:val="16"/>
        </w:rPr>
      </w:pPr>
    </w:p>
    <w:p w14:paraId="732CF2F5" w14:textId="77777777" w:rsidR="00686725" w:rsidRPr="00686725" w:rsidRDefault="00686725" w:rsidP="00686725">
      <w:pPr>
        <w:spacing w:after="80"/>
        <w:rPr>
          <w:sz w:val="16"/>
          <w:szCs w:val="16"/>
        </w:rPr>
      </w:pPr>
      <w:r w:rsidRPr="00686725">
        <w:rPr>
          <w:sz w:val="16"/>
          <w:szCs w:val="16"/>
        </w:rPr>
        <w:t xml:space="preserve">    FOREIGN KEY (</w:t>
      </w:r>
      <w:proofErr w:type="spellStart"/>
      <w:r w:rsidRPr="00686725">
        <w:rPr>
          <w:sz w:val="16"/>
          <w:szCs w:val="16"/>
        </w:rPr>
        <w:t>item_id</w:t>
      </w:r>
      <w:proofErr w:type="spellEnd"/>
      <w:r w:rsidRPr="00686725">
        <w:rPr>
          <w:sz w:val="16"/>
          <w:szCs w:val="16"/>
        </w:rPr>
        <w:t>)</w:t>
      </w:r>
    </w:p>
    <w:p w14:paraId="1E71A627" w14:textId="77777777" w:rsidR="00686725" w:rsidRPr="00686725" w:rsidRDefault="00686725" w:rsidP="00686725">
      <w:pPr>
        <w:spacing w:after="80"/>
        <w:rPr>
          <w:sz w:val="16"/>
          <w:szCs w:val="16"/>
        </w:rPr>
      </w:pPr>
      <w:r w:rsidRPr="00686725">
        <w:rPr>
          <w:sz w:val="16"/>
          <w:szCs w:val="16"/>
        </w:rPr>
        <w:t xml:space="preserve">        REFERENCES </w:t>
      </w:r>
      <w:proofErr w:type="spellStart"/>
      <w:r w:rsidRPr="00686725">
        <w:rPr>
          <w:sz w:val="16"/>
          <w:szCs w:val="16"/>
        </w:rPr>
        <w:t>cap_menu_items</w:t>
      </w:r>
      <w:proofErr w:type="spellEnd"/>
      <w:r w:rsidRPr="00686725">
        <w:rPr>
          <w:sz w:val="16"/>
          <w:szCs w:val="16"/>
        </w:rPr>
        <w:t>(</w:t>
      </w:r>
      <w:proofErr w:type="spellStart"/>
      <w:r w:rsidRPr="00686725">
        <w:rPr>
          <w:sz w:val="16"/>
          <w:szCs w:val="16"/>
        </w:rPr>
        <w:t>item_id</w:t>
      </w:r>
      <w:proofErr w:type="spellEnd"/>
      <w:r w:rsidRPr="00686725">
        <w:rPr>
          <w:sz w:val="16"/>
          <w:szCs w:val="16"/>
        </w:rPr>
        <w:t>)</w:t>
      </w:r>
    </w:p>
    <w:p w14:paraId="56023D2F" w14:textId="08FFF778" w:rsidR="00686725" w:rsidRDefault="00686725" w:rsidP="00686725">
      <w:pPr>
        <w:spacing w:after="80"/>
        <w:rPr>
          <w:sz w:val="16"/>
          <w:szCs w:val="16"/>
        </w:rPr>
      </w:pPr>
      <w:r w:rsidRPr="00686725">
        <w:rPr>
          <w:sz w:val="16"/>
          <w:szCs w:val="16"/>
        </w:rPr>
        <w:t>);</w:t>
      </w:r>
    </w:p>
    <w:p w14:paraId="558CD9F9" w14:textId="7FD9DB70" w:rsidR="003F1C59" w:rsidRDefault="003F1C59" w:rsidP="00686725">
      <w:pPr>
        <w:spacing w:after="80"/>
        <w:rPr>
          <w:sz w:val="16"/>
          <w:szCs w:val="16"/>
        </w:rPr>
      </w:pPr>
      <w:r>
        <w:rPr>
          <w:noProof/>
          <w:sz w:val="16"/>
          <w:szCs w:val="16"/>
        </w:rPr>
        <w:drawing>
          <wp:inline distT="0" distB="0" distL="0" distR="0" wp14:anchorId="63C45929" wp14:editId="6F8D8379">
            <wp:extent cx="5956300" cy="654050"/>
            <wp:effectExtent l="0" t="0" r="6350" b="0"/>
            <wp:docPr id="18768549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4924" name="Picture 1876854924"/>
                    <pic:cNvPicPr/>
                  </pic:nvPicPr>
                  <pic:blipFill>
                    <a:blip r:embed="rId35"/>
                    <a:stretch>
                      <a:fillRect/>
                    </a:stretch>
                  </pic:blipFill>
                  <pic:spPr>
                    <a:xfrm>
                      <a:off x="0" y="0"/>
                      <a:ext cx="5956300" cy="654050"/>
                    </a:xfrm>
                    <a:prstGeom prst="rect">
                      <a:avLst/>
                    </a:prstGeom>
                  </pic:spPr>
                </pic:pic>
              </a:graphicData>
            </a:graphic>
          </wp:inline>
        </w:drawing>
      </w:r>
    </w:p>
    <w:p w14:paraId="56F8E0E8" w14:textId="77777777" w:rsidR="00686725" w:rsidRDefault="00686725" w:rsidP="00686725">
      <w:pPr>
        <w:spacing w:after="80"/>
        <w:rPr>
          <w:sz w:val="16"/>
          <w:szCs w:val="16"/>
        </w:rPr>
      </w:pPr>
    </w:p>
    <w:p w14:paraId="7B7A1C50" w14:textId="77777777" w:rsidR="00686725" w:rsidRPr="00686725" w:rsidRDefault="00686725" w:rsidP="00686725">
      <w:pPr>
        <w:spacing w:after="80"/>
        <w:rPr>
          <w:sz w:val="16"/>
          <w:szCs w:val="16"/>
        </w:rPr>
      </w:pPr>
      <w:r w:rsidRPr="00686725">
        <w:rPr>
          <w:sz w:val="16"/>
          <w:szCs w:val="16"/>
        </w:rPr>
        <w:t xml:space="preserve">INSERT INTO </w:t>
      </w:r>
      <w:proofErr w:type="spellStart"/>
      <w:r w:rsidRPr="00686725">
        <w:rPr>
          <w:sz w:val="16"/>
          <w:szCs w:val="16"/>
        </w:rPr>
        <w:t>cap_restaurants</w:t>
      </w:r>
      <w:proofErr w:type="spellEnd"/>
    </w:p>
    <w:p w14:paraId="169D1E54" w14:textId="77777777" w:rsidR="00686725" w:rsidRPr="00686725" w:rsidRDefault="00686725" w:rsidP="00686725">
      <w:pPr>
        <w:spacing w:after="80"/>
        <w:rPr>
          <w:sz w:val="16"/>
          <w:szCs w:val="16"/>
        </w:rPr>
      </w:pPr>
      <w:r w:rsidRPr="00686725">
        <w:rPr>
          <w:sz w:val="16"/>
          <w:szCs w:val="16"/>
        </w:rPr>
        <w:t>(name, city)</w:t>
      </w:r>
    </w:p>
    <w:p w14:paraId="24A145DF" w14:textId="77777777" w:rsidR="00686725" w:rsidRPr="00686725" w:rsidRDefault="00686725" w:rsidP="00686725">
      <w:pPr>
        <w:spacing w:after="80"/>
        <w:rPr>
          <w:sz w:val="16"/>
          <w:szCs w:val="16"/>
        </w:rPr>
      </w:pPr>
      <w:r w:rsidRPr="00686725">
        <w:rPr>
          <w:sz w:val="16"/>
          <w:szCs w:val="16"/>
        </w:rPr>
        <w:t>VALUES</w:t>
      </w:r>
    </w:p>
    <w:p w14:paraId="5A024F2E" w14:textId="77777777" w:rsidR="00686725" w:rsidRPr="00686725" w:rsidRDefault="00686725" w:rsidP="00686725">
      <w:pPr>
        <w:spacing w:after="80"/>
        <w:rPr>
          <w:sz w:val="16"/>
          <w:szCs w:val="16"/>
        </w:rPr>
      </w:pPr>
      <w:r w:rsidRPr="00686725">
        <w:rPr>
          <w:sz w:val="16"/>
          <w:szCs w:val="16"/>
        </w:rPr>
        <w:t>('Spice Garden', 'Ahmedabad'),</w:t>
      </w:r>
    </w:p>
    <w:p w14:paraId="25A48961" w14:textId="77777777" w:rsidR="00686725" w:rsidRPr="00686725" w:rsidRDefault="00686725" w:rsidP="00686725">
      <w:pPr>
        <w:spacing w:after="80"/>
        <w:rPr>
          <w:sz w:val="16"/>
          <w:szCs w:val="16"/>
        </w:rPr>
      </w:pPr>
      <w:r w:rsidRPr="00686725">
        <w:rPr>
          <w:sz w:val="16"/>
          <w:szCs w:val="16"/>
        </w:rPr>
        <w:t>('Pizza Hub', 'Mumbai'),</w:t>
      </w:r>
    </w:p>
    <w:p w14:paraId="36F53644" w14:textId="343716C5" w:rsidR="00686725" w:rsidRDefault="00686725" w:rsidP="00686725">
      <w:pPr>
        <w:spacing w:after="80"/>
        <w:rPr>
          <w:sz w:val="16"/>
          <w:szCs w:val="16"/>
        </w:rPr>
      </w:pPr>
      <w:r w:rsidRPr="00686725">
        <w:rPr>
          <w:sz w:val="16"/>
          <w:szCs w:val="16"/>
        </w:rPr>
        <w:t>('Royal Dine', 'Delhi');</w:t>
      </w:r>
    </w:p>
    <w:p w14:paraId="0B6BDD1D" w14:textId="74282E09" w:rsidR="00B35742" w:rsidRDefault="00B35742" w:rsidP="00686725">
      <w:pPr>
        <w:spacing w:after="80"/>
        <w:rPr>
          <w:sz w:val="16"/>
          <w:szCs w:val="16"/>
        </w:rPr>
      </w:pPr>
      <w:r>
        <w:rPr>
          <w:noProof/>
          <w:sz w:val="16"/>
          <w:szCs w:val="16"/>
        </w:rPr>
        <w:lastRenderedPageBreak/>
        <w:drawing>
          <wp:inline distT="0" distB="0" distL="0" distR="0" wp14:anchorId="447B0A3A" wp14:editId="2AD617D4">
            <wp:extent cx="5486400" cy="463550"/>
            <wp:effectExtent l="0" t="0" r="0" b="0"/>
            <wp:docPr id="11035453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45345" name="Picture 1103545345"/>
                    <pic:cNvPicPr/>
                  </pic:nvPicPr>
                  <pic:blipFill>
                    <a:blip r:embed="rId36"/>
                    <a:stretch>
                      <a:fillRect/>
                    </a:stretch>
                  </pic:blipFill>
                  <pic:spPr>
                    <a:xfrm>
                      <a:off x="0" y="0"/>
                      <a:ext cx="5486400" cy="463550"/>
                    </a:xfrm>
                    <a:prstGeom prst="rect">
                      <a:avLst/>
                    </a:prstGeom>
                  </pic:spPr>
                </pic:pic>
              </a:graphicData>
            </a:graphic>
          </wp:inline>
        </w:drawing>
      </w:r>
    </w:p>
    <w:p w14:paraId="571C3BD5" w14:textId="77777777" w:rsidR="00686725" w:rsidRDefault="00686725" w:rsidP="00686725">
      <w:pPr>
        <w:spacing w:after="80"/>
        <w:rPr>
          <w:sz w:val="16"/>
          <w:szCs w:val="16"/>
        </w:rPr>
      </w:pPr>
    </w:p>
    <w:p w14:paraId="7E4E15DF" w14:textId="77777777" w:rsidR="00686725" w:rsidRPr="00686725" w:rsidRDefault="00686725" w:rsidP="00686725">
      <w:pPr>
        <w:spacing w:after="80"/>
        <w:rPr>
          <w:sz w:val="16"/>
          <w:szCs w:val="16"/>
        </w:rPr>
      </w:pPr>
      <w:r w:rsidRPr="00686725">
        <w:rPr>
          <w:sz w:val="16"/>
          <w:szCs w:val="16"/>
        </w:rPr>
        <w:t xml:space="preserve">INSERT INTO </w:t>
      </w:r>
      <w:proofErr w:type="spellStart"/>
      <w:r w:rsidRPr="00686725">
        <w:rPr>
          <w:sz w:val="16"/>
          <w:szCs w:val="16"/>
        </w:rPr>
        <w:t>cap_menu_items</w:t>
      </w:r>
      <w:proofErr w:type="spellEnd"/>
    </w:p>
    <w:p w14:paraId="14AA0506" w14:textId="77777777" w:rsidR="00686725" w:rsidRPr="00686725" w:rsidRDefault="00686725" w:rsidP="00686725">
      <w:pPr>
        <w:spacing w:after="80"/>
        <w:rPr>
          <w:sz w:val="16"/>
          <w:szCs w:val="16"/>
        </w:rPr>
      </w:pPr>
      <w:r w:rsidRPr="00686725">
        <w:rPr>
          <w:sz w:val="16"/>
          <w:szCs w:val="16"/>
        </w:rPr>
        <w:t>(</w:t>
      </w:r>
      <w:proofErr w:type="spellStart"/>
      <w:r w:rsidRPr="00686725">
        <w:rPr>
          <w:sz w:val="16"/>
          <w:szCs w:val="16"/>
        </w:rPr>
        <w:t>restaurant_id</w:t>
      </w:r>
      <w:proofErr w:type="spellEnd"/>
      <w:r w:rsidRPr="00686725">
        <w:rPr>
          <w:sz w:val="16"/>
          <w:szCs w:val="16"/>
        </w:rPr>
        <w:t xml:space="preserve">, </w:t>
      </w:r>
      <w:proofErr w:type="spellStart"/>
      <w:r w:rsidRPr="00686725">
        <w:rPr>
          <w:sz w:val="16"/>
          <w:szCs w:val="16"/>
        </w:rPr>
        <w:t>item_name</w:t>
      </w:r>
      <w:proofErr w:type="spellEnd"/>
      <w:r w:rsidRPr="00686725">
        <w:rPr>
          <w:sz w:val="16"/>
          <w:szCs w:val="16"/>
        </w:rPr>
        <w:t>, category, price)</w:t>
      </w:r>
    </w:p>
    <w:p w14:paraId="598F7824" w14:textId="77777777" w:rsidR="00686725" w:rsidRPr="00686725" w:rsidRDefault="00686725" w:rsidP="00686725">
      <w:pPr>
        <w:spacing w:after="80"/>
        <w:rPr>
          <w:sz w:val="16"/>
          <w:szCs w:val="16"/>
        </w:rPr>
      </w:pPr>
      <w:r w:rsidRPr="00686725">
        <w:rPr>
          <w:sz w:val="16"/>
          <w:szCs w:val="16"/>
        </w:rPr>
        <w:t>VALUES</w:t>
      </w:r>
    </w:p>
    <w:p w14:paraId="7000E96C" w14:textId="77777777" w:rsidR="00686725" w:rsidRPr="00686725" w:rsidRDefault="00686725" w:rsidP="00686725">
      <w:pPr>
        <w:spacing w:after="80"/>
        <w:rPr>
          <w:sz w:val="16"/>
          <w:szCs w:val="16"/>
        </w:rPr>
      </w:pPr>
      <w:r w:rsidRPr="00686725">
        <w:rPr>
          <w:sz w:val="16"/>
          <w:szCs w:val="16"/>
        </w:rPr>
        <w:t>(1, 'Paneer Tikka', 'Starter', 250),</w:t>
      </w:r>
    </w:p>
    <w:p w14:paraId="6E07C719" w14:textId="77777777" w:rsidR="00686725" w:rsidRPr="00686725" w:rsidRDefault="00686725" w:rsidP="00686725">
      <w:pPr>
        <w:spacing w:after="80"/>
        <w:rPr>
          <w:sz w:val="16"/>
          <w:szCs w:val="16"/>
        </w:rPr>
      </w:pPr>
      <w:r w:rsidRPr="00686725">
        <w:rPr>
          <w:sz w:val="16"/>
          <w:szCs w:val="16"/>
        </w:rPr>
        <w:t>(1, 'Veg Biryani', 'Main Course', 220),</w:t>
      </w:r>
    </w:p>
    <w:p w14:paraId="3B6DF574" w14:textId="77777777" w:rsidR="00686725" w:rsidRPr="00686725" w:rsidRDefault="00686725" w:rsidP="00686725">
      <w:pPr>
        <w:spacing w:after="80"/>
        <w:rPr>
          <w:sz w:val="16"/>
          <w:szCs w:val="16"/>
        </w:rPr>
      </w:pPr>
      <w:r w:rsidRPr="00686725">
        <w:rPr>
          <w:sz w:val="16"/>
          <w:szCs w:val="16"/>
        </w:rPr>
        <w:t>(1, 'Dal Makhani', 'Main Course', 200),</w:t>
      </w:r>
    </w:p>
    <w:p w14:paraId="046E4839" w14:textId="77777777" w:rsidR="00686725" w:rsidRPr="00686725" w:rsidRDefault="00686725" w:rsidP="00686725">
      <w:pPr>
        <w:spacing w:after="80"/>
        <w:rPr>
          <w:sz w:val="16"/>
          <w:szCs w:val="16"/>
        </w:rPr>
      </w:pPr>
      <w:r w:rsidRPr="00686725">
        <w:rPr>
          <w:sz w:val="16"/>
          <w:szCs w:val="16"/>
        </w:rPr>
        <w:t>(1, 'Butter Naan', 'Main Course', 80),</w:t>
      </w:r>
    </w:p>
    <w:p w14:paraId="15D56776" w14:textId="77777777" w:rsidR="00686725" w:rsidRPr="00686725" w:rsidRDefault="00686725" w:rsidP="00686725">
      <w:pPr>
        <w:spacing w:after="80"/>
        <w:rPr>
          <w:sz w:val="16"/>
          <w:szCs w:val="16"/>
        </w:rPr>
      </w:pPr>
      <w:r w:rsidRPr="00686725">
        <w:rPr>
          <w:sz w:val="16"/>
          <w:szCs w:val="16"/>
        </w:rPr>
        <w:t>(1, 'Lassi', 'Beverage', 100),</w:t>
      </w:r>
    </w:p>
    <w:p w14:paraId="36EEC88C" w14:textId="77777777" w:rsidR="00686725" w:rsidRPr="00686725" w:rsidRDefault="00686725" w:rsidP="00686725">
      <w:pPr>
        <w:spacing w:after="80"/>
        <w:rPr>
          <w:sz w:val="16"/>
          <w:szCs w:val="16"/>
        </w:rPr>
      </w:pPr>
    </w:p>
    <w:p w14:paraId="019082EC" w14:textId="77777777" w:rsidR="00686725" w:rsidRPr="00686725" w:rsidRDefault="00686725" w:rsidP="00686725">
      <w:pPr>
        <w:spacing w:after="80"/>
        <w:rPr>
          <w:sz w:val="16"/>
          <w:szCs w:val="16"/>
        </w:rPr>
      </w:pPr>
      <w:r w:rsidRPr="00686725">
        <w:rPr>
          <w:sz w:val="16"/>
          <w:szCs w:val="16"/>
        </w:rPr>
        <w:t>(2, 'Margherita Pizza', 'Pizza', 350),</w:t>
      </w:r>
    </w:p>
    <w:p w14:paraId="1FFB45F8" w14:textId="77777777" w:rsidR="00686725" w:rsidRPr="00686725" w:rsidRDefault="00686725" w:rsidP="00686725">
      <w:pPr>
        <w:spacing w:after="80"/>
        <w:rPr>
          <w:sz w:val="16"/>
          <w:szCs w:val="16"/>
        </w:rPr>
      </w:pPr>
      <w:r w:rsidRPr="00686725">
        <w:rPr>
          <w:sz w:val="16"/>
          <w:szCs w:val="16"/>
        </w:rPr>
        <w:t>(2, 'Farmhouse Pizza', 'Pizza', 450),</w:t>
      </w:r>
    </w:p>
    <w:p w14:paraId="05B7F159" w14:textId="77777777" w:rsidR="00686725" w:rsidRPr="00686725" w:rsidRDefault="00686725" w:rsidP="00686725">
      <w:pPr>
        <w:spacing w:after="80"/>
        <w:rPr>
          <w:sz w:val="16"/>
          <w:szCs w:val="16"/>
        </w:rPr>
      </w:pPr>
      <w:r w:rsidRPr="00686725">
        <w:rPr>
          <w:sz w:val="16"/>
          <w:szCs w:val="16"/>
        </w:rPr>
        <w:t>(2, 'Garlic Bread', 'Starter', 180),</w:t>
      </w:r>
    </w:p>
    <w:p w14:paraId="7CB28F6D" w14:textId="77777777" w:rsidR="00686725" w:rsidRPr="00686725" w:rsidRDefault="00686725" w:rsidP="00686725">
      <w:pPr>
        <w:spacing w:after="80"/>
        <w:rPr>
          <w:sz w:val="16"/>
          <w:szCs w:val="16"/>
        </w:rPr>
      </w:pPr>
      <w:r w:rsidRPr="00686725">
        <w:rPr>
          <w:sz w:val="16"/>
          <w:szCs w:val="16"/>
        </w:rPr>
        <w:t>(2, 'Cold Coffee', 'Beverage', 150),</w:t>
      </w:r>
    </w:p>
    <w:p w14:paraId="6935319C" w14:textId="77777777" w:rsidR="00686725" w:rsidRPr="00686725" w:rsidRDefault="00686725" w:rsidP="00686725">
      <w:pPr>
        <w:spacing w:after="80"/>
        <w:rPr>
          <w:sz w:val="16"/>
          <w:szCs w:val="16"/>
        </w:rPr>
      </w:pPr>
      <w:r w:rsidRPr="00686725">
        <w:rPr>
          <w:sz w:val="16"/>
          <w:szCs w:val="16"/>
        </w:rPr>
        <w:t>(2, 'Veg Pasta', 'Main Course', 280),</w:t>
      </w:r>
    </w:p>
    <w:p w14:paraId="38BD0A36" w14:textId="77777777" w:rsidR="00686725" w:rsidRPr="00686725" w:rsidRDefault="00686725" w:rsidP="00686725">
      <w:pPr>
        <w:spacing w:after="80"/>
        <w:rPr>
          <w:sz w:val="16"/>
          <w:szCs w:val="16"/>
        </w:rPr>
      </w:pPr>
    </w:p>
    <w:p w14:paraId="473D799B" w14:textId="77777777" w:rsidR="00686725" w:rsidRPr="00686725" w:rsidRDefault="00686725" w:rsidP="00686725">
      <w:pPr>
        <w:spacing w:after="80"/>
        <w:rPr>
          <w:sz w:val="16"/>
          <w:szCs w:val="16"/>
        </w:rPr>
      </w:pPr>
      <w:r w:rsidRPr="00686725">
        <w:rPr>
          <w:sz w:val="16"/>
          <w:szCs w:val="16"/>
        </w:rPr>
        <w:t>(3, 'Paneer Tikka', 'Starter', 270),</w:t>
      </w:r>
    </w:p>
    <w:p w14:paraId="1C6F0DCC" w14:textId="77777777" w:rsidR="00686725" w:rsidRPr="00686725" w:rsidRDefault="00686725" w:rsidP="00686725">
      <w:pPr>
        <w:spacing w:after="80"/>
        <w:rPr>
          <w:sz w:val="16"/>
          <w:szCs w:val="16"/>
        </w:rPr>
      </w:pPr>
      <w:r w:rsidRPr="00686725">
        <w:rPr>
          <w:sz w:val="16"/>
          <w:szCs w:val="16"/>
        </w:rPr>
        <w:t>(3, 'Paneer Butter Masala', 'Main Course', 300),</w:t>
      </w:r>
    </w:p>
    <w:p w14:paraId="6B710075" w14:textId="77777777" w:rsidR="00686725" w:rsidRPr="00686725" w:rsidRDefault="00686725" w:rsidP="00686725">
      <w:pPr>
        <w:spacing w:after="80"/>
        <w:rPr>
          <w:sz w:val="16"/>
          <w:szCs w:val="16"/>
        </w:rPr>
      </w:pPr>
      <w:r w:rsidRPr="00686725">
        <w:rPr>
          <w:sz w:val="16"/>
          <w:szCs w:val="16"/>
        </w:rPr>
        <w:t>(3, 'Veg Biryani', 'Main Course', 250),</w:t>
      </w:r>
    </w:p>
    <w:p w14:paraId="692B6EEE" w14:textId="77777777" w:rsidR="00686725" w:rsidRPr="00686725" w:rsidRDefault="00686725" w:rsidP="00686725">
      <w:pPr>
        <w:spacing w:after="80"/>
        <w:rPr>
          <w:sz w:val="16"/>
          <w:szCs w:val="16"/>
        </w:rPr>
      </w:pPr>
      <w:r w:rsidRPr="00686725">
        <w:rPr>
          <w:sz w:val="16"/>
          <w:szCs w:val="16"/>
        </w:rPr>
        <w:t>(3, 'Masala Lassi', 'Beverage', 120),</w:t>
      </w:r>
    </w:p>
    <w:p w14:paraId="63D9BCC9" w14:textId="424B85FD" w:rsidR="00686725" w:rsidRDefault="00686725" w:rsidP="00686725">
      <w:pPr>
        <w:spacing w:after="80"/>
        <w:rPr>
          <w:sz w:val="16"/>
          <w:szCs w:val="16"/>
        </w:rPr>
      </w:pPr>
      <w:r w:rsidRPr="00686725">
        <w:rPr>
          <w:sz w:val="16"/>
          <w:szCs w:val="16"/>
        </w:rPr>
        <w:t>(3, 'Spring Roll', 'Starter', 180);</w:t>
      </w:r>
    </w:p>
    <w:p w14:paraId="0FBDF347" w14:textId="1079C883" w:rsidR="00686725" w:rsidRDefault="00C9590F" w:rsidP="00686725">
      <w:pPr>
        <w:spacing w:after="80"/>
        <w:rPr>
          <w:sz w:val="16"/>
          <w:szCs w:val="16"/>
        </w:rPr>
      </w:pPr>
      <w:r>
        <w:rPr>
          <w:noProof/>
          <w:sz w:val="16"/>
          <w:szCs w:val="16"/>
        </w:rPr>
        <w:drawing>
          <wp:inline distT="0" distB="0" distL="0" distR="0" wp14:anchorId="2B0DF75F" wp14:editId="6312462B">
            <wp:extent cx="5486400" cy="927100"/>
            <wp:effectExtent l="0" t="0" r="0" b="6350"/>
            <wp:docPr id="3176157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5781" name="Picture 317615781"/>
                    <pic:cNvPicPr/>
                  </pic:nvPicPr>
                  <pic:blipFill>
                    <a:blip r:embed="rId37"/>
                    <a:stretch>
                      <a:fillRect/>
                    </a:stretch>
                  </pic:blipFill>
                  <pic:spPr>
                    <a:xfrm>
                      <a:off x="0" y="0"/>
                      <a:ext cx="5486400" cy="927100"/>
                    </a:xfrm>
                    <a:prstGeom prst="rect">
                      <a:avLst/>
                    </a:prstGeom>
                  </pic:spPr>
                </pic:pic>
              </a:graphicData>
            </a:graphic>
          </wp:inline>
        </w:drawing>
      </w:r>
    </w:p>
    <w:p w14:paraId="504B6020" w14:textId="77777777" w:rsidR="00686725" w:rsidRDefault="00686725" w:rsidP="00686725">
      <w:pPr>
        <w:spacing w:after="80"/>
        <w:rPr>
          <w:sz w:val="16"/>
          <w:szCs w:val="16"/>
        </w:rPr>
      </w:pPr>
    </w:p>
    <w:p w14:paraId="44205D00" w14:textId="77777777" w:rsidR="00686725" w:rsidRPr="00686725" w:rsidRDefault="00686725" w:rsidP="00686725">
      <w:pPr>
        <w:spacing w:after="80"/>
        <w:rPr>
          <w:sz w:val="16"/>
          <w:szCs w:val="16"/>
        </w:rPr>
      </w:pPr>
      <w:r w:rsidRPr="00686725">
        <w:rPr>
          <w:sz w:val="16"/>
          <w:szCs w:val="16"/>
        </w:rPr>
        <w:t xml:space="preserve">CREATE VIEW </w:t>
      </w:r>
      <w:proofErr w:type="spellStart"/>
      <w:r w:rsidRPr="00686725">
        <w:rPr>
          <w:sz w:val="16"/>
          <w:szCs w:val="16"/>
        </w:rPr>
        <w:t>restaurant_sales_summary</w:t>
      </w:r>
      <w:proofErr w:type="spellEnd"/>
      <w:r w:rsidRPr="00686725">
        <w:rPr>
          <w:sz w:val="16"/>
          <w:szCs w:val="16"/>
        </w:rPr>
        <w:t xml:space="preserve"> AS</w:t>
      </w:r>
    </w:p>
    <w:p w14:paraId="289C9ECB" w14:textId="77777777" w:rsidR="00686725" w:rsidRPr="00686725" w:rsidRDefault="00686725" w:rsidP="00686725">
      <w:pPr>
        <w:spacing w:after="80"/>
        <w:rPr>
          <w:sz w:val="16"/>
          <w:szCs w:val="16"/>
        </w:rPr>
      </w:pPr>
      <w:r w:rsidRPr="00686725">
        <w:rPr>
          <w:sz w:val="16"/>
          <w:szCs w:val="16"/>
        </w:rPr>
        <w:t>SELECT</w:t>
      </w:r>
    </w:p>
    <w:p w14:paraId="1B84AAC3" w14:textId="77777777" w:rsidR="00686725" w:rsidRPr="00686725" w:rsidRDefault="00686725" w:rsidP="00686725">
      <w:pPr>
        <w:spacing w:after="80"/>
        <w:rPr>
          <w:sz w:val="16"/>
          <w:szCs w:val="16"/>
        </w:rPr>
      </w:pPr>
      <w:r w:rsidRPr="00686725">
        <w:rPr>
          <w:sz w:val="16"/>
          <w:szCs w:val="16"/>
        </w:rPr>
        <w:t xml:space="preserve">    r.name AS </w:t>
      </w:r>
      <w:proofErr w:type="spellStart"/>
      <w:r w:rsidRPr="00686725">
        <w:rPr>
          <w:sz w:val="16"/>
          <w:szCs w:val="16"/>
        </w:rPr>
        <w:t>restaurant_name</w:t>
      </w:r>
      <w:proofErr w:type="spellEnd"/>
      <w:r w:rsidRPr="00686725">
        <w:rPr>
          <w:sz w:val="16"/>
          <w:szCs w:val="16"/>
        </w:rPr>
        <w:t>,</w:t>
      </w:r>
    </w:p>
    <w:p w14:paraId="4B97CC96" w14:textId="77777777" w:rsidR="00686725" w:rsidRPr="00686725" w:rsidRDefault="00686725" w:rsidP="00686725">
      <w:pPr>
        <w:spacing w:after="80"/>
        <w:rPr>
          <w:sz w:val="16"/>
          <w:szCs w:val="16"/>
        </w:rPr>
      </w:pPr>
      <w:r w:rsidRPr="00686725">
        <w:rPr>
          <w:sz w:val="16"/>
          <w:szCs w:val="16"/>
        </w:rPr>
        <w:t xml:space="preserve">    COUNT(</w:t>
      </w:r>
      <w:proofErr w:type="spellStart"/>
      <w:proofErr w:type="gramStart"/>
      <w:r w:rsidRPr="00686725">
        <w:rPr>
          <w:sz w:val="16"/>
          <w:szCs w:val="16"/>
        </w:rPr>
        <w:t>o.order</w:t>
      </w:r>
      <w:proofErr w:type="gramEnd"/>
      <w:r w:rsidRPr="00686725">
        <w:rPr>
          <w:sz w:val="16"/>
          <w:szCs w:val="16"/>
        </w:rPr>
        <w:t>_id</w:t>
      </w:r>
      <w:proofErr w:type="spellEnd"/>
      <w:r w:rsidRPr="00686725">
        <w:rPr>
          <w:sz w:val="16"/>
          <w:szCs w:val="16"/>
        </w:rPr>
        <w:t xml:space="preserve">) AS </w:t>
      </w:r>
      <w:proofErr w:type="spellStart"/>
      <w:r w:rsidRPr="00686725">
        <w:rPr>
          <w:sz w:val="16"/>
          <w:szCs w:val="16"/>
        </w:rPr>
        <w:t>total_orders</w:t>
      </w:r>
      <w:proofErr w:type="spellEnd"/>
      <w:r w:rsidRPr="00686725">
        <w:rPr>
          <w:sz w:val="16"/>
          <w:szCs w:val="16"/>
        </w:rPr>
        <w:t>,</w:t>
      </w:r>
    </w:p>
    <w:p w14:paraId="199076DA" w14:textId="77777777" w:rsidR="00686725" w:rsidRPr="00686725" w:rsidRDefault="00686725" w:rsidP="00686725">
      <w:pPr>
        <w:spacing w:after="80"/>
        <w:rPr>
          <w:sz w:val="16"/>
          <w:szCs w:val="16"/>
        </w:rPr>
      </w:pPr>
      <w:r w:rsidRPr="00686725">
        <w:rPr>
          <w:sz w:val="16"/>
          <w:szCs w:val="16"/>
        </w:rPr>
        <w:t xml:space="preserve">    COALESCE(SUM(</w:t>
      </w:r>
      <w:proofErr w:type="spellStart"/>
      <w:proofErr w:type="gramStart"/>
      <w:r w:rsidRPr="00686725">
        <w:rPr>
          <w:sz w:val="16"/>
          <w:szCs w:val="16"/>
        </w:rPr>
        <w:t>o.total</w:t>
      </w:r>
      <w:proofErr w:type="gramEnd"/>
      <w:r w:rsidRPr="00686725">
        <w:rPr>
          <w:sz w:val="16"/>
          <w:szCs w:val="16"/>
        </w:rPr>
        <w:t>_amount</w:t>
      </w:r>
      <w:proofErr w:type="spellEnd"/>
      <w:r w:rsidRPr="00686725">
        <w:rPr>
          <w:sz w:val="16"/>
          <w:szCs w:val="16"/>
        </w:rPr>
        <w:t xml:space="preserve">), 0) AS </w:t>
      </w:r>
      <w:proofErr w:type="spellStart"/>
      <w:r w:rsidRPr="00686725">
        <w:rPr>
          <w:sz w:val="16"/>
          <w:szCs w:val="16"/>
        </w:rPr>
        <w:t>total_revenue</w:t>
      </w:r>
      <w:proofErr w:type="spellEnd"/>
    </w:p>
    <w:p w14:paraId="562C534C" w14:textId="77777777" w:rsidR="00686725" w:rsidRPr="00686725" w:rsidRDefault="00686725" w:rsidP="00686725">
      <w:pPr>
        <w:spacing w:after="80"/>
        <w:rPr>
          <w:sz w:val="16"/>
          <w:szCs w:val="16"/>
        </w:rPr>
      </w:pPr>
      <w:r w:rsidRPr="00686725">
        <w:rPr>
          <w:sz w:val="16"/>
          <w:szCs w:val="16"/>
        </w:rPr>
        <w:t xml:space="preserve">FROM </w:t>
      </w:r>
      <w:proofErr w:type="spellStart"/>
      <w:r w:rsidRPr="00686725">
        <w:rPr>
          <w:sz w:val="16"/>
          <w:szCs w:val="16"/>
        </w:rPr>
        <w:t>cap_restaurants</w:t>
      </w:r>
      <w:proofErr w:type="spellEnd"/>
      <w:r w:rsidRPr="00686725">
        <w:rPr>
          <w:sz w:val="16"/>
          <w:szCs w:val="16"/>
        </w:rPr>
        <w:t xml:space="preserve"> r</w:t>
      </w:r>
    </w:p>
    <w:p w14:paraId="7D847D19" w14:textId="77777777" w:rsidR="00686725" w:rsidRPr="00686725" w:rsidRDefault="00686725" w:rsidP="00686725">
      <w:pPr>
        <w:spacing w:after="80"/>
        <w:rPr>
          <w:sz w:val="16"/>
          <w:szCs w:val="16"/>
        </w:rPr>
      </w:pPr>
      <w:r w:rsidRPr="00686725">
        <w:rPr>
          <w:sz w:val="16"/>
          <w:szCs w:val="16"/>
        </w:rPr>
        <w:t xml:space="preserve">LEFT JOIN </w:t>
      </w:r>
      <w:proofErr w:type="spellStart"/>
      <w:r w:rsidRPr="00686725">
        <w:rPr>
          <w:sz w:val="16"/>
          <w:szCs w:val="16"/>
        </w:rPr>
        <w:t>cap_orders</w:t>
      </w:r>
      <w:proofErr w:type="spellEnd"/>
      <w:r w:rsidRPr="00686725">
        <w:rPr>
          <w:sz w:val="16"/>
          <w:szCs w:val="16"/>
        </w:rPr>
        <w:t xml:space="preserve"> o</w:t>
      </w:r>
    </w:p>
    <w:p w14:paraId="5EC016E6" w14:textId="77777777" w:rsidR="00686725" w:rsidRPr="00686725" w:rsidRDefault="00686725" w:rsidP="00686725">
      <w:pPr>
        <w:spacing w:after="80"/>
        <w:rPr>
          <w:sz w:val="16"/>
          <w:szCs w:val="16"/>
        </w:rPr>
      </w:pPr>
      <w:r w:rsidRPr="00686725">
        <w:rPr>
          <w:sz w:val="16"/>
          <w:szCs w:val="16"/>
        </w:rPr>
        <w:t xml:space="preserve">    ON </w:t>
      </w:r>
      <w:proofErr w:type="spellStart"/>
      <w:proofErr w:type="gramStart"/>
      <w:r w:rsidRPr="00686725">
        <w:rPr>
          <w:sz w:val="16"/>
          <w:szCs w:val="16"/>
        </w:rPr>
        <w:t>r.restaurant</w:t>
      </w:r>
      <w:proofErr w:type="gramEnd"/>
      <w:r w:rsidRPr="00686725">
        <w:rPr>
          <w:sz w:val="16"/>
          <w:szCs w:val="16"/>
        </w:rPr>
        <w:t>_id</w:t>
      </w:r>
      <w:proofErr w:type="spellEnd"/>
      <w:r w:rsidRPr="00686725">
        <w:rPr>
          <w:sz w:val="16"/>
          <w:szCs w:val="16"/>
        </w:rPr>
        <w:t xml:space="preserve"> = </w:t>
      </w:r>
      <w:proofErr w:type="spellStart"/>
      <w:proofErr w:type="gramStart"/>
      <w:r w:rsidRPr="00686725">
        <w:rPr>
          <w:sz w:val="16"/>
          <w:szCs w:val="16"/>
        </w:rPr>
        <w:t>o.restaurant</w:t>
      </w:r>
      <w:proofErr w:type="gramEnd"/>
      <w:r w:rsidRPr="00686725">
        <w:rPr>
          <w:sz w:val="16"/>
          <w:szCs w:val="16"/>
        </w:rPr>
        <w:t>_id</w:t>
      </w:r>
      <w:proofErr w:type="spellEnd"/>
    </w:p>
    <w:p w14:paraId="5F36A1DC" w14:textId="0A3B6846" w:rsidR="00686725" w:rsidRDefault="00686725" w:rsidP="00686725">
      <w:pPr>
        <w:spacing w:after="80"/>
        <w:rPr>
          <w:sz w:val="16"/>
          <w:szCs w:val="16"/>
        </w:rPr>
      </w:pPr>
      <w:r w:rsidRPr="00686725">
        <w:rPr>
          <w:sz w:val="16"/>
          <w:szCs w:val="16"/>
        </w:rPr>
        <w:t xml:space="preserve">GROUP BY </w:t>
      </w:r>
      <w:proofErr w:type="spellStart"/>
      <w:proofErr w:type="gramStart"/>
      <w:r w:rsidRPr="00686725">
        <w:rPr>
          <w:sz w:val="16"/>
          <w:szCs w:val="16"/>
        </w:rPr>
        <w:t>r.restaurant</w:t>
      </w:r>
      <w:proofErr w:type="gramEnd"/>
      <w:r w:rsidRPr="00686725">
        <w:rPr>
          <w:sz w:val="16"/>
          <w:szCs w:val="16"/>
        </w:rPr>
        <w:t>_id</w:t>
      </w:r>
      <w:proofErr w:type="spellEnd"/>
      <w:r w:rsidRPr="00686725">
        <w:rPr>
          <w:sz w:val="16"/>
          <w:szCs w:val="16"/>
        </w:rPr>
        <w:t>, r.name;</w:t>
      </w:r>
    </w:p>
    <w:p w14:paraId="066E18D7" w14:textId="5F491647" w:rsidR="00FF7302" w:rsidRDefault="00FF7302" w:rsidP="00686725">
      <w:pPr>
        <w:spacing w:after="80"/>
        <w:rPr>
          <w:sz w:val="16"/>
          <w:szCs w:val="16"/>
        </w:rPr>
      </w:pPr>
      <w:r>
        <w:rPr>
          <w:noProof/>
          <w:sz w:val="16"/>
          <w:szCs w:val="16"/>
        </w:rPr>
        <w:drawing>
          <wp:inline distT="0" distB="0" distL="0" distR="0" wp14:anchorId="11E88168" wp14:editId="6DD691F0">
            <wp:extent cx="5873750" cy="723900"/>
            <wp:effectExtent l="0" t="0" r="0" b="0"/>
            <wp:docPr id="2252469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6917" name="Picture 225246917"/>
                    <pic:cNvPicPr/>
                  </pic:nvPicPr>
                  <pic:blipFill>
                    <a:blip r:embed="rId38"/>
                    <a:stretch>
                      <a:fillRect/>
                    </a:stretch>
                  </pic:blipFill>
                  <pic:spPr>
                    <a:xfrm>
                      <a:off x="0" y="0"/>
                      <a:ext cx="5873750" cy="723900"/>
                    </a:xfrm>
                    <a:prstGeom prst="rect">
                      <a:avLst/>
                    </a:prstGeom>
                  </pic:spPr>
                </pic:pic>
              </a:graphicData>
            </a:graphic>
          </wp:inline>
        </w:drawing>
      </w:r>
    </w:p>
    <w:p w14:paraId="60AFC7E0" w14:textId="77777777" w:rsidR="00686725" w:rsidRDefault="00686725" w:rsidP="00686725">
      <w:pPr>
        <w:spacing w:after="80"/>
        <w:rPr>
          <w:sz w:val="16"/>
          <w:szCs w:val="16"/>
        </w:rPr>
      </w:pPr>
    </w:p>
    <w:p w14:paraId="076911AA" w14:textId="77777777" w:rsidR="00686725" w:rsidRDefault="00686725" w:rsidP="00686725">
      <w:pPr>
        <w:spacing w:after="80"/>
        <w:rPr>
          <w:sz w:val="16"/>
          <w:szCs w:val="16"/>
        </w:rPr>
      </w:pPr>
    </w:p>
    <w:p w14:paraId="03D3D49A" w14:textId="77777777" w:rsidR="00686725" w:rsidRPr="00686725" w:rsidRDefault="00686725" w:rsidP="00686725">
      <w:pPr>
        <w:spacing w:after="80"/>
        <w:rPr>
          <w:sz w:val="16"/>
          <w:szCs w:val="16"/>
        </w:rPr>
      </w:pPr>
      <w:r w:rsidRPr="00686725">
        <w:rPr>
          <w:sz w:val="16"/>
          <w:szCs w:val="16"/>
        </w:rPr>
        <w:t xml:space="preserve">CREATE TABLE </w:t>
      </w:r>
      <w:proofErr w:type="spellStart"/>
      <w:r w:rsidRPr="00686725">
        <w:rPr>
          <w:sz w:val="16"/>
          <w:szCs w:val="16"/>
        </w:rPr>
        <w:t>order_audit</w:t>
      </w:r>
      <w:proofErr w:type="spellEnd"/>
      <w:r w:rsidRPr="00686725">
        <w:rPr>
          <w:sz w:val="16"/>
          <w:szCs w:val="16"/>
        </w:rPr>
        <w:t xml:space="preserve"> (</w:t>
      </w:r>
    </w:p>
    <w:p w14:paraId="708FC892"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audit_id</w:t>
      </w:r>
      <w:proofErr w:type="spellEnd"/>
      <w:r w:rsidRPr="00686725">
        <w:rPr>
          <w:sz w:val="16"/>
          <w:szCs w:val="16"/>
        </w:rPr>
        <w:t xml:space="preserve"> INT AUTO_INCREMENT PRIMARY KEY,</w:t>
      </w:r>
    </w:p>
    <w:p w14:paraId="570E84D2"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order_id</w:t>
      </w:r>
      <w:proofErr w:type="spellEnd"/>
      <w:r w:rsidRPr="00686725">
        <w:rPr>
          <w:sz w:val="16"/>
          <w:szCs w:val="16"/>
        </w:rPr>
        <w:t xml:space="preserve"> INT,</w:t>
      </w:r>
    </w:p>
    <w:p w14:paraId="630A48D3"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restaurant_id</w:t>
      </w:r>
      <w:proofErr w:type="spellEnd"/>
      <w:r w:rsidRPr="00686725">
        <w:rPr>
          <w:sz w:val="16"/>
          <w:szCs w:val="16"/>
        </w:rPr>
        <w:t xml:space="preserve"> INT,</w:t>
      </w:r>
    </w:p>
    <w:p w14:paraId="1C98AD02" w14:textId="77777777" w:rsidR="00686725" w:rsidRPr="00686725" w:rsidRDefault="00686725" w:rsidP="00686725">
      <w:pPr>
        <w:spacing w:after="80"/>
        <w:rPr>
          <w:sz w:val="16"/>
          <w:szCs w:val="16"/>
        </w:rPr>
      </w:pPr>
      <w:r w:rsidRPr="00686725">
        <w:rPr>
          <w:sz w:val="16"/>
          <w:szCs w:val="16"/>
        </w:rPr>
        <w:t xml:space="preserve">    action </w:t>
      </w:r>
      <w:proofErr w:type="gramStart"/>
      <w:r w:rsidRPr="00686725">
        <w:rPr>
          <w:sz w:val="16"/>
          <w:szCs w:val="16"/>
        </w:rPr>
        <w:t>VARCHAR(</w:t>
      </w:r>
      <w:proofErr w:type="gramEnd"/>
      <w:r w:rsidRPr="00686725">
        <w:rPr>
          <w:sz w:val="16"/>
          <w:szCs w:val="16"/>
        </w:rPr>
        <w:t>20),</w:t>
      </w:r>
    </w:p>
    <w:p w14:paraId="2831DDDA"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log_time</w:t>
      </w:r>
      <w:proofErr w:type="spellEnd"/>
      <w:r w:rsidRPr="00686725">
        <w:rPr>
          <w:sz w:val="16"/>
          <w:szCs w:val="16"/>
        </w:rPr>
        <w:t xml:space="preserve"> DATETIME</w:t>
      </w:r>
    </w:p>
    <w:p w14:paraId="36820C64" w14:textId="1C18A98C" w:rsidR="00686725" w:rsidRDefault="00686725" w:rsidP="00686725">
      <w:pPr>
        <w:spacing w:after="80"/>
        <w:rPr>
          <w:sz w:val="16"/>
          <w:szCs w:val="16"/>
        </w:rPr>
      </w:pPr>
      <w:r w:rsidRPr="00686725">
        <w:rPr>
          <w:sz w:val="16"/>
          <w:szCs w:val="16"/>
        </w:rPr>
        <w:t>);</w:t>
      </w:r>
    </w:p>
    <w:p w14:paraId="26D4F393" w14:textId="25D5C34B" w:rsidR="006130E4" w:rsidRDefault="006130E4" w:rsidP="00686725">
      <w:pPr>
        <w:spacing w:after="80"/>
        <w:rPr>
          <w:sz w:val="16"/>
          <w:szCs w:val="16"/>
        </w:rPr>
      </w:pPr>
      <w:r>
        <w:rPr>
          <w:noProof/>
          <w:sz w:val="16"/>
          <w:szCs w:val="16"/>
        </w:rPr>
        <w:drawing>
          <wp:inline distT="0" distB="0" distL="0" distR="0" wp14:anchorId="14B1D0CB" wp14:editId="2EB99BF1">
            <wp:extent cx="5486400" cy="704850"/>
            <wp:effectExtent l="0" t="0" r="0" b="0"/>
            <wp:docPr id="21188849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4972" name="Picture 2118884972"/>
                    <pic:cNvPicPr/>
                  </pic:nvPicPr>
                  <pic:blipFill>
                    <a:blip r:embed="rId39"/>
                    <a:stretch>
                      <a:fillRect/>
                    </a:stretch>
                  </pic:blipFill>
                  <pic:spPr>
                    <a:xfrm>
                      <a:off x="0" y="0"/>
                      <a:ext cx="5486400" cy="704850"/>
                    </a:xfrm>
                    <a:prstGeom prst="rect">
                      <a:avLst/>
                    </a:prstGeom>
                  </pic:spPr>
                </pic:pic>
              </a:graphicData>
            </a:graphic>
          </wp:inline>
        </w:drawing>
      </w:r>
    </w:p>
    <w:p w14:paraId="532E8630" w14:textId="77777777" w:rsidR="00686725" w:rsidRDefault="00686725" w:rsidP="00686725">
      <w:pPr>
        <w:spacing w:after="80"/>
        <w:rPr>
          <w:sz w:val="16"/>
          <w:szCs w:val="16"/>
        </w:rPr>
      </w:pPr>
    </w:p>
    <w:p w14:paraId="2ED8390F" w14:textId="77777777" w:rsidR="00686725" w:rsidRPr="00686725" w:rsidRDefault="00686725" w:rsidP="00686725">
      <w:pPr>
        <w:spacing w:after="80"/>
        <w:rPr>
          <w:sz w:val="16"/>
          <w:szCs w:val="16"/>
        </w:rPr>
      </w:pPr>
      <w:r w:rsidRPr="00686725">
        <w:rPr>
          <w:sz w:val="16"/>
          <w:szCs w:val="16"/>
        </w:rPr>
        <w:t>DELIMITER //</w:t>
      </w:r>
    </w:p>
    <w:p w14:paraId="3811CDFD" w14:textId="77777777" w:rsidR="00686725" w:rsidRPr="00686725" w:rsidRDefault="00686725" w:rsidP="00686725">
      <w:pPr>
        <w:spacing w:after="80"/>
        <w:rPr>
          <w:sz w:val="16"/>
          <w:szCs w:val="16"/>
        </w:rPr>
      </w:pPr>
    </w:p>
    <w:p w14:paraId="1E183F13" w14:textId="77777777" w:rsidR="00686725" w:rsidRPr="00686725" w:rsidRDefault="00686725" w:rsidP="00686725">
      <w:pPr>
        <w:spacing w:after="80"/>
        <w:rPr>
          <w:sz w:val="16"/>
          <w:szCs w:val="16"/>
        </w:rPr>
      </w:pPr>
      <w:r w:rsidRPr="00686725">
        <w:rPr>
          <w:sz w:val="16"/>
          <w:szCs w:val="16"/>
        </w:rPr>
        <w:t xml:space="preserve">CREATE PROCEDURE </w:t>
      </w:r>
      <w:proofErr w:type="spellStart"/>
      <w:r w:rsidRPr="00686725">
        <w:rPr>
          <w:sz w:val="16"/>
          <w:szCs w:val="16"/>
        </w:rPr>
        <w:t>add_</w:t>
      </w:r>
      <w:proofErr w:type="gramStart"/>
      <w:r w:rsidRPr="00686725">
        <w:rPr>
          <w:sz w:val="16"/>
          <w:szCs w:val="16"/>
        </w:rPr>
        <w:t>order</w:t>
      </w:r>
      <w:proofErr w:type="spellEnd"/>
      <w:r w:rsidRPr="00686725">
        <w:rPr>
          <w:sz w:val="16"/>
          <w:szCs w:val="16"/>
        </w:rPr>
        <w:t>(</w:t>
      </w:r>
      <w:proofErr w:type="gramEnd"/>
    </w:p>
    <w:p w14:paraId="23387F6A" w14:textId="77777777" w:rsidR="00686725" w:rsidRPr="00686725" w:rsidRDefault="00686725" w:rsidP="00686725">
      <w:pPr>
        <w:spacing w:after="80"/>
        <w:rPr>
          <w:sz w:val="16"/>
          <w:szCs w:val="16"/>
        </w:rPr>
      </w:pPr>
      <w:r w:rsidRPr="00686725">
        <w:rPr>
          <w:sz w:val="16"/>
          <w:szCs w:val="16"/>
        </w:rPr>
        <w:t xml:space="preserve">    IN </w:t>
      </w:r>
      <w:proofErr w:type="spellStart"/>
      <w:r w:rsidRPr="00686725">
        <w:rPr>
          <w:sz w:val="16"/>
          <w:szCs w:val="16"/>
        </w:rPr>
        <w:t>p_customer_name</w:t>
      </w:r>
      <w:proofErr w:type="spellEnd"/>
      <w:r w:rsidRPr="00686725">
        <w:rPr>
          <w:sz w:val="16"/>
          <w:szCs w:val="16"/>
        </w:rPr>
        <w:t xml:space="preserve"> </w:t>
      </w:r>
      <w:proofErr w:type="gramStart"/>
      <w:r w:rsidRPr="00686725">
        <w:rPr>
          <w:sz w:val="16"/>
          <w:szCs w:val="16"/>
        </w:rPr>
        <w:t>VARCHAR(</w:t>
      </w:r>
      <w:proofErr w:type="gramEnd"/>
      <w:r w:rsidRPr="00686725">
        <w:rPr>
          <w:sz w:val="16"/>
          <w:szCs w:val="16"/>
        </w:rPr>
        <w:t>100),</w:t>
      </w:r>
    </w:p>
    <w:p w14:paraId="497CD23C" w14:textId="77777777" w:rsidR="00686725" w:rsidRPr="00686725" w:rsidRDefault="00686725" w:rsidP="00686725">
      <w:pPr>
        <w:spacing w:after="80"/>
        <w:rPr>
          <w:sz w:val="16"/>
          <w:szCs w:val="16"/>
        </w:rPr>
      </w:pPr>
      <w:r w:rsidRPr="00686725">
        <w:rPr>
          <w:sz w:val="16"/>
          <w:szCs w:val="16"/>
        </w:rPr>
        <w:t xml:space="preserve">    IN </w:t>
      </w:r>
      <w:proofErr w:type="spellStart"/>
      <w:r w:rsidRPr="00686725">
        <w:rPr>
          <w:sz w:val="16"/>
          <w:szCs w:val="16"/>
        </w:rPr>
        <w:t>p_restaurant_id</w:t>
      </w:r>
      <w:proofErr w:type="spellEnd"/>
      <w:r w:rsidRPr="00686725">
        <w:rPr>
          <w:sz w:val="16"/>
          <w:szCs w:val="16"/>
        </w:rPr>
        <w:t xml:space="preserve"> INT,</w:t>
      </w:r>
    </w:p>
    <w:p w14:paraId="549A21A3" w14:textId="77777777" w:rsidR="00686725" w:rsidRPr="00686725" w:rsidRDefault="00686725" w:rsidP="00686725">
      <w:pPr>
        <w:spacing w:after="80"/>
        <w:rPr>
          <w:sz w:val="16"/>
          <w:szCs w:val="16"/>
        </w:rPr>
      </w:pPr>
      <w:r w:rsidRPr="00686725">
        <w:rPr>
          <w:sz w:val="16"/>
          <w:szCs w:val="16"/>
        </w:rPr>
        <w:t xml:space="preserve">    IN </w:t>
      </w:r>
      <w:proofErr w:type="spellStart"/>
      <w:r w:rsidRPr="00686725">
        <w:rPr>
          <w:sz w:val="16"/>
          <w:szCs w:val="16"/>
        </w:rPr>
        <w:t>p_item_id</w:t>
      </w:r>
      <w:proofErr w:type="spellEnd"/>
      <w:r w:rsidRPr="00686725">
        <w:rPr>
          <w:sz w:val="16"/>
          <w:szCs w:val="16"/>
        </w:rPr>
        <w:t xml:space="preserve"> INT,</w:t>
      </w:r>
    </w:p>
    <w:p w14:paraId="38093BE3" w14:textId="77777777" w:rsidR="00686725" w:rsidRPr="00686725" w:rsidRDefault="00686725" w:rsidP="00686725">
      <w:pPr>
        <w:spacing w:after="80"/>
        <w:rPr>
          <w:sz w:val="16"/>
          <w:szCs w:val="16"/>
        </w:rPr>
      </w:pPr>
      <w:r w:rsidRPr="00686725">
        <w:rPr>
          <w:sz w:val="16"/>
          <w:szCs w:val="16"/>
        </w:rPr>
        <w:t xml:space="preserve">    IN </w:t>
      </w:r>
      <w:proofErr w:type="spellStart"/>
      <w:r w:rsidRPr="00686725">
        <w:rPr>
          <w:sz w:val="16"/>
          <w:szCs w:val="16"/>
        </w:rPr>
        <w:t>p_quantity</w:t>
      </w:r>
      <w:proofErr w:type="spellEnd"/>
      <w:r w:rsidRPr="00686725">
        <w:rPr>
          <w:sz w:val="16"/>
          <w:szCs w:val="16"/>
        </w:rPr>
        <w:t xml:space="preserve"> INT</w:t>
      </w:r>
    </w:p>
    <w:p w14:paraId="554B4CDA" w14:textId="77777777" w:rsidR="00686725" w:rsidRPr="00686725" w:rsidRDefault="00686725" w:rsidP="00686725">
      <w:pPr>
        <w:spacing w:after="80"/>
        <w:rPr>
          <w:sz w:val="16"/>
          <w:szCs w:val="16"/>
        </w:rPr>
      </w:pPr>
      <w:r w:rsidRPr="00686725">
        <w:rPr>
          <w:sz w:val="16"/>
          <w:szCs w:val="16"/>
        </w:rPr>
        <w:t>)</w:t>
      </w:r>
    </w:p>
    <w:p w14:paraId="44D03BC9" w14:textId="77777777" w:rsidR="00686725" w:rsidRPr="00686725" w:rsidRDefault="00686725" w:rsidP="00686725">
      <w:pPr>
        <w:spacing w:after="80"/>
        <w:rPr>
          <w:sz w:val="16"/>
          <w:szCs w:val="16"/>
        </w:rPr>
      </w:pPr>
      <w:r w:rsidRPr="00686725">
        <w:rPr>
          <w:sz w:val="16"/>
          <w:szCs w:val="16"/>
        </w:rPr>
        <w:t>BEGIN</w:t>
      </w:r>
    </w:p>
    <w:p w14:paraId="039259C7" w14:textId="77777777" w:rsidR="00686725" w:rsidRPr="00686725" w:rsidRDefault="00686725" w:rsidP="00686725">
      <w:pPr>
        <w:spacing w:after="80"/>
        <w:rPr>
          <w:sz w:val="16"/>
          <w:szCs w:val="16"/>
        </w:rPr>
      </w:pPr>
    </w:p>
    <w:p w14:paraId="208ACCE9" w14:textId="77777777" w:rsidR="00686725" w:rsidRPr="00686725" w:rsidRDefault="00686725" w:rsidP="00686725">
      <w:pPr>
        <w:spacing w:after="80"/>
        <w:rPr>
          <w:sz w:val="16"/>
          <w:szCs w:val="16"/>
        </w:rPr>
      </w:pPr>
      <w:r w:rsidRPr="00686725">
        <w:rPr>
          <w:sz w:val="16"/>
          <w:szCs w:val="16"/>
        </w:rPr>
        <w:t xml:space="preserve">    DECLARE </w:t>
      </w:r>
      <w:proofErr w:type="spellStart"/>
      <w:r w:rsidRPr="00686725">
        <w:rPr>
          <w:sz w:val="16"/>
          <w:szCs w:val="16"/>
        </w:rPr>
        <w:t>v_price</w:t>
      </w:r>
      <w:proofErr w:type="spellEnd"/>
      <w:r w:rsidRPr="00686725">
        <w:rPr>
          <w:sz w:val="16"/>
          <w:szCs w:val="16"/>
        </w:rPr>
        <w:t xml:space="preserve"> </w:t>
      </w:r>
      <w:proofErr w:type="gramStart"/>
      <w:r w:rsidRPr="00686725">
        <w:rPr>
          <w:sz w:val="16"/>
          <w:szCs w:val="16"/>
        </w:rPr>
        <w:t>DECIMAL(</w:t>
      </w:r>
      <w:proofErr w:type="gramEnd"/>
      <w:r w:rsidRPr="00686725">
        <w:rPr>
          <w:sz w:val="16"/>
          <w:szCs w:val="16"/>
        </w:rPr>
        <w:t>10,2);</w:t>
      </w:r>
    </w:p>
    <w:p w14:paraId="07E3C12B" w14:textId="77777777" w:rsidR="00686725" w:rsidRPr="00686725" w:rsidRDefault="00686725" w:rsidP="00686725">
      <w:pPr>
        <w:spacing w:after="80"/>
        <w:rPr>
          <w:sz w:val="16"/>
          <w:szCs w:val="16"/>
        </w:rPr>
      </w:pPr>
      <w:r w:rsidRPr="00686725">
        <w:rPr>
          <w:sz w:val="16"/>
          <w:szCs w:val="16"/>
        </w:rPr>
        <w:t xml:space="preserve">    DECLARE </w:t>
      </w:r>
      <w:proofErr w:type="spellStart"/>
      <w:r w:rsidRPr="00686725">
        <w:rPr>
          <w:sz w:val="16"/>
          <w:szCs w:val="16"/>
        </w:rPr>
        <w:t>v_total</w:t>
      </w:r>
      <w:proofErr w:type="spellEnd"/>
      <w:r w:rsidRPr="00686725">
        <w:rPr>
          <w:sz w:val="16"/>
          <w:szCs w:val="16"/>
        </w:rPr>
        <w:t xml:space="preserve"> </w:t>
      </w:r>
      <w:proofErr w:type="gramStart"/>
      <w:r w:rsidRPr="00686725">
        <w:rPr>
          <w:sz w:val="16"/>
          <w:szCs w:val="16"/>
        </w:rPr>
        <w:t>DECIMAL(</w:t>
      </w:r>
      <w:proofErr w:type="gramEnd"/>
      <w:r w:rsidRPr="00686725">
        <w:rPr>
          <w:sz w:val="16"/>
          <w:szCs w:val="16"/>
        </w:rPr>
        <w:t>10,2);</w:t>
      </w:r>
    </w:p>
    <w:p w14:paraId="47763CC7" w14:textId="77777777" w:rsidR="00686725" w:rsidRPr="00686725" w:rsidRDefault="00686725" w:rsidP="00686725">
      <w:pPr>
        <w:spacing w:after="80"/>
        <w:rPr>
          <w:sz w:val="16"/>
          <w:szCs w:val="16"/>
        </w:rPr>
      </w:pPr>
      <w:r w:rsidRPr="00686725">
        <w:rPr>
          <w:sz w:val="16"/>
          <w:szCs w:val="16"/>
        </w:rPr>
        <w:t xml:space="preserve">    DECLARE </w:t>
      </w:r>
      <w:proofErr w:type="spellStart"/>
      <w:r w:rsidRPr="00686725">
        <w:rPr>
          <w:sz w:val="16"/>
          <w:szCs w:val="16"/>
        </w:rPr>
        <w:t>v_count</w:t>
      </w:r>
      <w:proofErr w:type="spellEnd"/>
      <w:r w:rsidRPr="00686725">
        <w:rPr>
          <w:sz w:val="16"/>
          <w:szCs w:val="16"/>
        </w:rPr>
        <w:t xml:space="preserve"> INT;</w:t>
      </w:r>
    </w:p>
    <w:p w14:paraId="1E0673F0" w14:textId="77777777" w:rsidR="00686725" w:rsidRPr="00686725" w:rsidRDefault="00686725" w:rsidP="00686725">
      <w:pPr>
        <w:spacing w:after="80"/>
        <w:rPr>
          <w:sz w:val="16"/>
          <w:szCs w:val="16"/>
        </w:rPr>
      </w:pPr>
    </w:p>
    <w:p w14:paraId="789A8943" w14:textId="77777777" w:rsidR="00686725" w:rsidRPr="00686725" w:rsidRDefault="00686725" w:rsidP="00686725">
      <w:pPr>
        <w:spacing w:after="80"/>
        <w:rPr>
          <w:sz w:val="16"/>
          <w:szCs w:val="16"/>
        </w:rPr>
      </w:pPr>
      <w:r w:rsidRPr="00686725">
        <w:rPr>
          <w:sz w:val="16"/>
          <w:szCs w:val="16"/>
        </w:rPr>
        <w:t xml:space="preserve">    START TRANSACTION;</w:t>
      </w:r>
    </w:p>
    <w:p w14:paraId="5B90CFB1" w14:textId="77777777" w:rsidR="00686725" w:rsidRPr="00686725" w:rsidRDefault="00686725" w:rsidP="00686725">
      <w:pPr>
        <w:spacing w:after="80"/>
        <w:rPr>
          <w:sz w:val="16"/>
          <w:szCs w:val="16"/>
        </w:rPr>
      </w:pPr>
    </w:p>
    <w:p w14:paraId="5D7C98FC" w14:textId="77777777" w:rsidR="00686725" w:rsidRPr="00686725" w:rsidRDefault="00686725" w:rsidP="00686725">
      <w:pPr>
        <w:spacing w:after="80"/>
        <w:rPr>
          <w:sz w:val="16"/>
          <w:szCs w:val="16"/>
        </w:rPr>
      </w:pPr>
      <w:r w:rsidRPr="00686725">
        <w:rPr>
          <w:sz w:val="16"/>
          <w:szCs w:val="16"/>
        </w:rPr>
        <w:t xml:space="preserve">    SELECT </w:t>
      </w:r>
      <w:proofErr w:type="gramStart"/>
      <w:r w:rsidRPr="00686725">
        <w:rPr>
          <w:sz w:val="16"/>
          <w:szCs w:val="16"/>
        </w:rPr>
        <w:t>COUNT(</w:t>
      </w:r>
      <w:proofErr w:type="gramEnd"/>
      <w:r w:rsidRPr="00686725">
        <w:rPr>
          <w:sz w:val="16"/>
          <w:szCs w:val="16"/>
        </w:rPr>
        <w:t>*)</w:t>
      </w:r>
    </w:p>
    <w:p w14:paraId="1005D3AA" w14:textId="77777777" w:rsidR="00686725" w:rsidRPr="00686725" w:rsidRDefault="00686725" w:rsidP="00686725">
      <w:pPr>
        <w:spacing w:after="80"/>
        <w:rPr>
          <w:sz w:val="16"/>
          <w:szCs w:val="16"/>
        </w:rPr>
      </w:pPr>
      <w:r w:rsidRPr="00686725">
        <w:rPr>
          <w:sz w:val="16"/>
          <w:szCs w:val="16"/>
        </w:rPr>
        <w:t xml:space="preserve">    INTO </w:t>
      </w:r>
      <w:proofErr w:type="spellStart"/>
      <w:r w:rsidRPr="00686725">
        <w:rPr>
          <w:sz w:val="16"/>
          <w:szCs w:val="16"/>
        </w:rPr>
        <w:t>v_count</w:t>
      </w:r>
      <w:proofErr w:type="spellEnd"/>
    </w:p>
    <w:p w14:paraId="4A95EB9C" w14:textId="77777777" w:rsidR="00686725" w:rsidRPr="00686725" w:rsidRDefault="00686725" w:rsidP="00686725">
      <w:pPr>
        <w:spacing w:after="80"/>
        <w:rPr>
          <w:sz w:val="16"/>
          <w:szCs w:val="16"/>
        </w:rPr>
      </w:pPr>
      <w:r w:rsidRPr="00686725">
        <w:rPr>
          <w:sz w:val="16"/>
          <w:szCs w:val="16"/>
        </w:rPr>
        <w:t xml:space="preserve">    FROM </w:t>
      </w:r>
      <w:proofErr w:type="spellStart"/>
      <w:r w:rsidRPr="00686725">
        <w:rPr>
          <w:sz w:val="16"/>
          <w:szCs w:val="16"/>
        </w:rPr>
        <w:t>cap_restaurants</w:t>
      </w:r>
      <w:proofErr w:type="spellEnd"/>
    </w:p>
    <w:p w14:paraId="747CAB1E" w14:textId="77777777" w:rsidR="00686725" w:rsidRPr="00686725" w:rsidRDefault="00686725" w:rsidP="00686725">
      <w:pPr>
        <w:spacing w:after="80"/>
        <w:rPr>
          <w:sz w:val="16"/>
          <w:szCs w:val="16"/>
        </w:rPr>
      </w:pPr>
      <w:r w:rsidRPr="00686725">
        <w:rPr>
          <w:sz w:val="16"/>
          <w:szCs w:val="16"/>
        </w:rPr>
        <w:t xml:space="preserve">    WHERE </w:t>
      </w:r>
      <w:proofErr w:type="spellStart"/>
      <w:r w:rsidRPr="00686725">
        <w:rPr>
          <w:sz w:val="16"/>
          <w:szCs w:val="16"/>
        </w:rPr>
        <w:t>restaurant_id</w:t>
      </w:r>
      <w:proofErr w:type="spellEnd"/>
      <w:r w:rsidRPr="00686725">
        <w:rPr>
          <w:sz w:val="16"/>
          <w:szCs w:val="16"/>
        </w:rPr>
        <w:t xml:space="preserve"> = </w:t>
      </w:r>
      <w:proofErr w:type="spellStart"/>
      <w:r w:rsidRPr="00686725">
        <w:rPr>
          <w:sz w:val="16"/>
          <w:szCs w:val="16"/>
        </w:rPr>
        <w:t>p_restaurant_id</w:t>
      </w:r>
      <w:proofErr w:type="spellEnd"/>
      <w:r w:rsidRPr="00686725">
        <w:rPr>
          <w:sz w:val="16"/>
          <w:szCs w:val="16"/>
        </w:rPr>
        <w:t>;</w:t>
      </w:r>
    </w:p>
    <w:p w14:paraId="6DBD89DE" w14:textId="77777777" w:rsidR="00686725" w:rsidRPr="00686725" w:rsidRDefault="00686725" w:rsidP="00686725">
      <w:pPr>
        <w:spacing w:after="80"/>
        <w:rPr>
          <w:sz w:val="16"/>
          <w:szCs w:val="16"/>
        </w:rPr>
      </w:pPr>
    </w:p>
    <w:p w14:paraId="1B5F001D" w14:textId="77777777" w:rsidR="00686725" w:rsidRPr="00686725" w:rsidRDefault="00686725" w:rsidP="00686725">
      <w:pPr>
        <w:spacing w:after="80"/>
        <w:rPr>
          <w:sz w:val="16"/>
          <w:szCs w:val="16"/>
        </w:rPr>
      </w:pPr>
      <w:r w:rsidRPr="00686725">
        <w:rPr>
          <w:sz w:val="16"/>
          <w:szCs w:val="16"/>
        </w:rPr>
        <w:t xml:space="preserve">    IF </w:t>
      </w:r>
      <w:proofErr w:type="spellStart"/>
      <w:r w:rsidRPr="00686725">
        <w:rPr>
          <w:sz w:val="16"/>
          <w:szCs w:val="16"/>
        </w:rPr>
        <w:t>v_count</w:t>
      </w:r>
      <w:proofErr w:type="spellEnd"/>
      <w:r w:rsidRPr="00686725">
        <w:rPr>
          <w:sz w:val="16"/>
          <w:szCs w:val="16"/>
        </w:rPr>
        <w:t xml:space="preserve"> = 0 THEN</w:t>
      </w:r>
    </w:p>
    <w:p w14:paraId="269412C2" w14:textId="77777777" w:rsidR="00686725" w:rsidRPr="00686725" w:rsidRDefault="00686725" w:rsidP="00686725">
      <w:pPr>
        <w:spacing w:after="80"/>
        <w:rPr>
          <w:sz w:val="16"/>
          <w:szCs w:val="16"/>
        </w:rPr>
      </w:pPr>
    </w:p>
    <w:p w14:paraId="19A05520" w14:textId="77777777" w:rsidR="00686725" w:rsidRPr="00686725" w:rsidRDefault="00686725" w:rsidP="00686725">
      <w:pPr>
        <w:spacing w:after="80"/>
        <w:rPr>
          <w:sz w:val="16"/>
          <w:szCs w:val="16"/>
        </w:rPr>
      </w:pPr>
      <w:r w:rsidRPr="00686725">
        <w:rPr>
          <w:sz w:val="16"/>
          <w:szCs w:val="16"/>
        </w:rPr>
        <w:t xml:space="preserve">        ROLLBACK;</w:t>
      </w:r>
    </w:p>
    <w:p w14:paraId="36EE6C64" w14:textId="77777777" w:rsidR="00686725" w:rsidRPr="00686725" w:rsidRDefault="00686725" w:rsidP="00686725">
      <w:pPr>
        <w:spacing w:after="80"/>
        <w:rPr>
          <w:sz w:val="16"/>
          <w:szCs w:val="16"/>
        </w:rPr>
      </w:pPr>
    </w:p>
    <w:p w14:paraId="73C101E8" w14:textId="77777777" w:rsidR="00686725" w:rsidRPr="00686725" w:rsidRDefault="00686725" w:rsidP="00686725">
      <w:pPr>
        <w:spacing w:after="80"/>
        <w:rPr>
          <w:sz w:val="16"/>
          <w:szCs w:val="16"/>
        </w:rPr>
      </w:pPr>
      <w:r w:rsidRPr="00686725">
        <w:rPr>
          <w:sz w:val="16"/>
          <w:szCs w:val="16"/>
        </w:rPr>
        <w:t xml:space="preserve">        SELECT 'Restaurant does not exist. Order cancelled.' AS message;</w:t>
      </w:r>
    </w:p>
    <w:p w14:paraId="4E73095B" w14:textId="77777777" w:rsidR="00686725" w:rsidRPr="00686725" w:rsidRDefault="00686725" w:rsidP="00686725">
      <w:pPr>
        <w:spacing w:after="80"/>
        <w:rPr>
          <w:sz w:val="16"/>
          <w:szCs w:val="16"/>
        </w:rPr>
      </w:pPr>
    </w:p>
    <w:p w14:paraId="2E3ACD70" w14:textId="77777777" w:rsidR="00686725" w:rsidRPr="00686725" w:rsidRDefault="00686725" w:rsidP="00686725">
      <w:pPr>
        <w:spacing w:after="80"/>
        <w:rPr>
          <w:sz w:val="16"/>
          <w:szCs w:val="16"/>
        </w:rPr>
      </w:pPr>
      <w:r w:rsidRPr="00686725">
        <w:rPr>
          <w:sz w:val="16"/>
          <w:szCs w:val="16"/>
        </w:rPr>
        <w:t xml:space="preserve">    ELSE</w:t>
      </w:r>
    </w:p>
    <w:p w14:paraId="20E81250" w14:textId="77777777" w:rsidR="00686725" w:rsidRPr="00686725" w:rsidRDefault="00686725" w:rsidP="00686725">
      <w:pPr>
        <w:spacing w:after="80"/>
        <w:rPr>
          <w:sz w:val="16"/>
          <w:szCs w:val="16"/>
        </w:rPr>
      </w:pPr>
    </w:p>
    <w:p w14:paraId="02134BA0" w14:textId="77777777" w:rsidR="00686725" w:rsidRPr="00686725" w:rsidRDefault="00686725" w:rsidP="00686725">
      <w:pPr>
        <w:spacing w:after="80"/>
        <w:rPr>
          <w:sz w:val="16"/>
          <w:szCs w:val="16"/>
        </w:rPr>
      </w:pPr>
      <w:r w:rsidRPr="00686725">
        <w:rPr>
          <w:sz w:val="16"/>
          <w:szCs w:val="16"/>
        </w:rPr>
        <w:t xml:space="preserve">        SELECT price</w:t>
      </w:r>
    </w:p>
    <w:p w14:paraId="3948F452" w14:textId="77777777" w:rsidR="00686725" w:rsidRPr="00686725" w:rsidRDefault="00686725" w:rsidP="00686725">
      <w:pPr>
        <w:spacing w:after="80"/>
        <w:rPr>
          <w:sz w:val="16"/>
          <w:szCs w:val="16"/>
        </w:rPr>
      </w:pPr>
      <w:r w:rsidRPr="00686725">
        <w:rPr>
          <w:sz w:val="16"/>
          <w:szCs w:val="16"/>
        </w:rPr>
        <w:lastRenderedPageBreak/>
        <w:t xml:space="preserve">        INTO </w:t>
      </w:r>
      <w:proofErr w:type="spellStart"/>
      <w:r w:rsidRPr="00686725">
        <w:rPr>
          <w:sz w:val="16"/>
          <w:szCs w:val="16"/>
        </w:rPr>
        <w:t>v_price</w:t>
      </w:r>
      <w:proofErr w:type="spellEnd"/>
    </w:p>
    <w:p w14:paraId="3ED1B44D" w14:textId="77777777" w:rsidR="00686725" w:rsidRPr="00686725" w:rsidRDefault="00686725" w:rsidP="00686725">
      <w:pPr>
        <w:spacing w:after="80"/>
        <w:rPr>
          <w:sz w:val="16"/>
          <w:szCs w:val="16"/>
        </w:rPr>
      </w:pPr>
      <w:r w:rsidRPr="00686725">
        <w:rPr>
          <w:sz w:val="16"/>
          <w:szCs w:val="16"/>
        </w:rPr>
        <w:t xml:space="preserve">        FROM </w:t>
      </w:r>
      <w:proofErr w:type="spellStart"/>
      <w:r w:rsidRPr="00686725">
        <w:rPr>
          <w:sz w:val="16"/>
          <w:szCs w:val="16"/>
        </w:rPr>
        <w:t>cap_menu_items</w:t>
      </w:r>
      <w:proofErr w:type="spellEnd"/>
    </w:p>
    <w:p w14:paraId="0DFEB588" w14:textId="77777777" w:rsidR="00686725" w:rsidRPr="00686725" w:rsidRDefault="00686725" w:rsidP="00686725">
      <w:pPr>
        <w:spacing w:after="80"/>
        <w:rPr>
          <w:sz w:val="16"/>
          <w:szCs w:val="16"/>
        </w:rPr>
      </w:pPr>
      <w:r w:rsidRPr="00686725">
        <w:rPr>
          <w:sz w:val="16"/>
          <w:szCs w:val="16"/>
        </w:rPr>
        <w:t xml:space="preserve">        WHERE </w:t>
      </w:r>
      <w:proofErr w:type="spellStart"/>
      <w:r w:rsidRPr="00686725">
        <w:rPr>
          <w:sz w:val="16"/>
          <w:szCs w:val="16"/>
        </w:rPr>
        <w:t>item_id</w:t>
      </w:r>
      <w:proofErr w:type="spellEnd"/>
      <w:r w:rsidRPr="00686725">
        <w:rPr>
          <w:sz w:val="16"/>
          <w:szCs w:val="16"/>
        </w:rPr>
        <w:t xml:space="preserve"> = </w:t>
      </w:r>
      <w:proofErr w:type="spellStart"/>
      <w:r w:rsidRPr="00686725">
        <w:rPr>
          <w:sz w:val="16"/>
          <w:szCs w:val="16"/>
        </w:rPr>
        <w:t>p_item_id</w:t>
      </w:r>
      <w:proofErr w:type="spellEnd"/>
    </w:p>
    <w:p w14:paraId="7F86E7C9" w14:textId="77777777" w:rsidR="00686725" w:rsidRPr="00686725" w:rsidRDefault="00686725" w:rsidP="00686725">
      <w:pPr>
        <w:spacing w:after="80"/>
        <w:rPr>
          <w:sz w:val="16"/>
          <w:szCs w:val="16"/>
        </w:rPr>
      </w:pPr>
      <w:r w:rsidRPr="00686725">
        <w:rPr>
          <w:sz w:val="16"/>
          <w:szCs w:val="16"/>
        </w:rPr>
        <w:t xml:space="preserve">        AND </w:t>
      </w:r>
      <w:proofErr w:type="spellStart"/>
      <w:r w:rsidRPr="00686725">
        <w:rPr>
          <w:sz w:val="16"/>
          <w:szCs w:val="16"/>
        </w:rPr>
        <w:t>restaurant_id</w:t>
      </w:r>
      <w:proofErr w:type="spellEnd"/>
      <w:r w:rsidRPr="00686725">
        <w:rPr>
          <w:sz w:val="16"/>
          <w:szCs w:val="16"/>
        </w:rPr>
        <w:t xml:space="preserve"> = </w:t>
      </w:r>
      <w:proofErr w:type="spellStart"/>
      <w:r w:rsidRPr="00686725">
        <w:rPr>
          <w:sz w:val="16"/>
          <w:szCs w:val="16"/>
        </w:rPr>
        <w:t>p_restaurant_id</w:t>
      </w:r>
      <w:proofErr w:type="spellEnd"/>
      <w:r w:rsidRPr="00686725">
        <w:rPr>
          <w:sz w:val="16"/>
          <w:szCs w:val="16"/>
        </w:rPr>
        <w:t>;</w:t>
      </w:r>
    </w:p>
    <w:p w14:paraId="757711DD" w14:textId="77777777" w:rsidR="00686725" w:rsidRPr="00686725" w:rsidRDefault="00686725" w:rsidP="00686725">
      <w:pPr>
        <w:spacing w:after="80"/>
        <w:rPr>
          <w:sz w:val="16"/>
          <w:szCs w:val="16"/>
        </w:rPr>
      </w:pPr>
    </w:p>
    <w:p w14:paraId="73F53142" w14:textId="77777777" w:rsidR="00686725" w:rsidRPr="00686725" w:rsidRDefault="00686725" w:rsidP="00686725">
      <w:pPr>
        <w:spacing w:after="80"/>
        <w:rPr>
          <w:sz w:val="16"/>
          <w:szCs w:val="16"/>
        </w:rPr>
      </w:pPr>
      <w:r w:rsidRPr="00686725">
        <w:rPr>
          <w:sz w:val="16"/>
          <w:szCs w:val="16"/>
        </w:rPr>
        <w:t xml:space="preserve">        SET </w:t>
      </w:r>
      <w:proofErr w:type="spellStart"/>
      <w:r w:rsidRPr="00686725">
        <w:rPr>
          <w:sz w:val="16"/>
          <w:szCs w:val="16"/>
        </w:rPr>
        <w:t>v_total</w:t>
      </w:r>
      <w:proofErr w:type="spellEnd"/>
      <w:r w:rsidRPr="00686725">
        <w:rPr>
          <w:sz w:val="16"/>
          <w:szCs w:val="16"/>
        </w:rPr>
        <w:t xml:space="preserve"> = </w:t>
      </w:r>
      <w:proofErr w:type="spellStart"/>
      <w:r w:rsidRPr="00686725">
        <w:rPr>
          <w:sz w:val="16"/>
          <w:szCs w:val="16"/>
        </w:rPr>
        <w:t>v_price</w:t>
      </w:r>
      <w:proofErr w:type="spellEnd"/>
      <w:r w:rsidRPr="00686725">
        <w:rPr>
          <w:sz w:val="16"/>
          <w:szCs w:val="16"/>
        </w:rPr>
        <w:t xml:space="preserve"> * </w:t>
      </w:r>
      <w:proofErr w:type="spellStart"/>
      <w:r w:rsidRPr="00686725">
        <w:rPr>
          <w:sz w:val="16"/>
          <w:szCs w:val="16"/>
        </w:rPr>
        <w:t>p_quantity</w:t>
      </w:r>
      <w:proofErr w:type="spellEnd"/>
      <w:r w:rsidRPr="00686725">
        <w:rPr>
          <w:sz w:val="16"/>
          <w:szCs w:val="16"/>
        </w:rPr>
        <w:t>;</w:t>
      </w:r>
    </w:p>
    <w:p w14:paraId="206FB96C" w14:textId="77777777" w:rsidR="00686725" w:rsidRPr="00686725" w:rsidRDefault="00686725" w:rsidP="00686725">
      <w:pPr>
        <w:spacing w:after="80"/>
        <w:rPr>
          <w:sz w:val="16"/>
          <w:szCs w:val="16"/>
        </w:rPr>
      </w:pPr>
    </w:p>
    <w:p w14:paraId="7929353B" w14:textId="77777777" w:rsidR="00686725" w:rsidRPr="00686725" w:rsidRDefault="00686725" w:rsidP="00686725">
      <w:pPr>
        <w:spacing w:after="80"/>
        <w:rPr>
          <w:sz w:val="16"/>
          <w:szCs w:val="16"/>
        </w:rPr>
      </w:pPr>
      <w:r w:rsidRPr="00686725">
        <w:rPr>
          <w:sz w:val="16"/>
          <w:szCs w:val="16"/>
        </w:rPr>
        <w:t xml:space="preserve">        INSERT INTO </w:t>
      </w:r>
      <w:proofErr w:type="spellStart"/>
      <w:r w:rsidRPr="00686725">
        <w:rPr>
          <w:sz w:val="16"/>
          <w:szCs w:val="16"/>
        </w:rPr>
        <w:t>cap_orders</w:t>
      </w:r>
      <w:proofErr w:type="spellEnd"/>
    </w:p>
    <w:p w14:paraId="3CEBFFD6"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customer_name</w:t>
      </w:r>
      <w:proofErr w:type="spellEnd"/>
      <w:r w:rsidRPr="00686725">
        <w:rPr>
          <w:sz w:val="16"/>
          <w:szCs w:val="16"/>
        </w:rPr>
        <w:t xml:space="preserve">, </w:t>
      </w:r>
      <w:proofErr w:type="spellStart"/>
      <w:r w:rsidRPr="00686725">
        <w:rPr>
          <w:sz w:val="16"/>
          <w:szCs w:val="16"/>
        </w:rPr>
        <w:t>restaurant_id</w:t>
      </w:r>
      <w:proofErr w:type="spellEnd"/>
      <w:r w:rsidRPr="00686725">
        <w:rPr>
          <w:sz w:val="16"/>
          <w:szCs w:val="16"/>
        </w:rPr>
        <w:t xml:space="preserve">, </w:t>
      </w:r>
      <w:proofErr w:type="spellStart"/>
      <w:r w:rsidRPr="00686725">
        <w:rPr>
          <w:sz w:val="16"/>
          <w:szCs w:val="16"/>
        </w:rPr>
        <w:t>item_id</w:t>
      </w:r>
      <w:proofErr w:type="spellEnd"/>
      <w:r w:rsidRPr="00686725">
        <w:rPr>
          <w:sz w:val="16"/>
          <w:szCs w:val="16"/>
        </w:rPr>
        <w:t xml:space="preserve">, quantity, </w:t>
      </w:r>
      <w:proofErr w:type="spellStart"/>
      <w:r w:rsidRPr="00686725">
        <w:rPr>
          <w:sz w:val="16"/>
          <w:szCs w:val="16"/>
        </w:rPr>
        <w:t>total_amount</w:t>
      </w:r>
      <w:proofErr w:type="spellEnd"/>
      <w:r w:rsidRPr="00686725">
        <w:rPr>
          <w:sz w:val="16"/>
          <w:szCs w:val="16"/>
        </w:rPr>
        <w:t>)</w:t>
      </w:r>
    </w:p>
    <w:p w14:paraId="44C281B2" w14:textId="77777777" w:rsidR="00686725" w:rsidRPr="00686725" w:rsidRDefault="00686725" w:rsidP="00686725">
      <w:pPr>
        <w:spacing w:after="80"/>
        <w:rPr>
          <w:sz w:val="16"/>
          <w:szCs w:val="16"/>
        </w:rPr>
      </w:pPr>
      <w:r w:rsidRPr="00686725">
        <w:rPr>
          <w:sz w:val="16"/>
          <w:szCs w:val="16"/>
        </w:rPr>
        <w:t xml:space="preserve">        VALUES</w:t>
      </w:r>
    </w:p>
    <w:p w14:paraId="74F6520B"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p_customer_name</w:t>
      </w:r>
      <w:proofErr w:type="spellEnd"/>
      <w:r w:rsidRPr="00686725">
        <w:rPr>
          <w:sz w:val="16"/>
          <w:szCs w:val="16"/>
        </w:rPr>
        <w:t xml:space="preserve">, </w:t>
      </w:r>
      <w:proofErr w:type="spellStart"/>
      <w:r w:rsidRPr="00686725">
        <w:rPr>
          <w:sz w:val="16"/>
          <w:szCs w:val="16"/>
        </w:rPr>
        <w:t>p_restaurant_id</w:t>
      </w:r>
      <w:proofErr w:type="spellEnd"/>
      <w:r w:rsidRPr="00686725">
        <w:rPr>
          <w:sz w:val="16"/>
          <w:szCs w:val="16"/>
        </w:rPr>
        <w:t xml:space="preserve">, </w:t>
      </w:r>
      <w:proofErr w:type="spellStart"/>
      <w:r w:rsidRPr="00686725">
        <w:rPr>
          <w:sz w:val="16"/>
          <w:szCs w:val="16"/>
        </w:rPr>
        <w:t>p_item_id</w:t>
      </w:r>
      <w:proofErr w:type="spellEnd"/>
      <w:r w:rsidRPr="00686725">
        <w:rPr>
          <w:sz w:val="16"/>
          <w:szCs w:val="16"/>
        </w:rPr>
        <w:t xml:space="preserve">, </w:t>
      </w:r>
      <w:proofErr w:type="spellStart"/>
      <w:r w:rsidRPr="00686725">
        <w:rPr>
          <w:sz w:val="16"/>
          <w:szCs w:val="16"/>
        </w:rPr>
        <w:t>p_quantity</w:t>
      </w:r>
      <w:proofErr w:type="spellEnd"/>
      <w:r w:rsidRPr="00686725">
        <w:rPr>
          <w:sz w:val="16"/>
          <w:szCs w:val="16"/>
        </w:rPr>
        <w:t xml:space="preserve">, </w:t>
      </w:r>
      <w:proofErr w:type="spellStart"/>
      <w:r w:rsidRPr="00686725">
        <w:rPr>
          <w:sz w:val="16"/>
          <w:szCs w:val="16"/>
        </w:rPr>
        <w:t>v_total</w:t>
      </w:r>
      <w:proofErr w:type="spellEnd"/>
      <w:r w:rsidRPr="00686725">
        <w:rPr>
          <w:sz w:val="16"/>
          <w:szCs w:val="16"/>
        </w:rPr>
        <w:t>);</w:t>
      </w:r>
    </w:p>
    <w:p w14:paraId="28B65BAB" w14:textId="77777777" w:rsidR="00686725" w:rsidRPr="00686725" w:rsidRDefault="00686725" w:rsidP="00686725">
      <w:pPr>
        <w:spacing w:after="80"/>
        <w:rPr>
          <w:sz w:val="16"/>
          <w:szCs w:val="16"/>
        </w:rPr>
      </w:pPr>
    </w:p>
    <w:p w14:paraId="76E789B5" w14:textId="77777777" w:rsidR="00686725" w:rsidRPr="00686725" w:rsidRDefault="00686725" w:rsidP="00686725">
      <w:pPr>
        <w:spacing w:after="80"/>
        <w:rPr>
          <w:sz w:val="16"/>
          <w:szCs w:val="16"/>
        </w:rPr>
      </w:pPr>
      <w:r w:rsidRPr="00686725">
        <w:rPr>
          <w:sz w:val="16"/>
          <w:szCs w:val="16"/>
        </w:rPr>
        <w:t xml:space="preserve">        COMMIT;</w:t>
      </w:r>
    </w:p>
    <w:p w14:paraId="2B9AD5BF" w14:textId="77777777" w:rsidR="00686725" w:rsidRPr="00686725" w:rsidRDefault="00686725" w:rsidP="00686725">
      <w:pPr>
        <w:spacing w:after="80"/>
        <w:rPr>
          <w:sz w:val="16"/>
          <w:szCs w:val="16"/>
        </w:rPr>
      </w:pPr>
    </w:p>
    <w:p w14:paraId="6E06D6ED" w14:textId="77777777" w:rsidR="00686725" w:rsidRPr="00686725" w:rsidRDefault="00686725" w:rsidP="00686725">
      <w:pPr>
        <w:spacing w:after="80"/>
        <w:rPr>
          <w:sz w:val="16"/>
          <w:szCs w:val="16"/>
        </w:rPr>
      </w:pPr>
      <w:r w:rsidRPr="00686725">
        <w:rPr>
          <w:sz w:val="16"/>
          <w:szCs w:val="16"/>
        </w:rPr>
        <w:t xml:space="preserve">        SELECT 'Order added successfully.' AS message;</w:t>
      </w:r>
    </w:p>
    <w:p w14:paraId="17703A6F" w14:textId="77777777" w:rsidR="00686725" w:rsidRPr="00686725" w:rsidRDefault="00686725" w:rsidP="00686725">
      <w:pPr>
        <w:spacing w:after="80"/>
        <w:rPr>
          <w:sz w:val="16"/>
          <w:szCs w:val="16"/>
        </w:rPr>
      </w:pPr>
    </w:p>
    <w:p w14:paraId="477E8360" w14:textId="77777777" w:rsidR="00686725" w:rsidRPr="00686725" w:rsidRDefault="00686725" w:rsidP="00686725">
      <w:pPr>
        <w:spacing w:after="80"/>
        <w:rPr>
          <w:sz w:val="16"/>
          <w:szCs w:val="16"/>
        </w:rPr>
      </w:pPr>
      <w:r w:rsidRPr="00686725">
        <w:rPr>
          <w:sz w:val="16"/>
          <w:szCs w:val="16"/>
        </w:rPr>
        <w:t xml:space="preserve">    END IF;</w:t>
      </w:r>
    </w:p>
    <w:p w14:paraId="5B82C58D" w14:textId="77777777" w:rsidR="00686725" w:rsidRPr="00686725" w:rsidRDefault="00686725" w:rsidP="00686725">
      <w:pPr>
        <w:spacing w:after="80"/>
        <w:rPr>
          <w:sz w:val="16"/>
          <w:szCs w:val="16"/>
        </w:rPr>
      </w:pPr>
    </w:p>
    <w:p w14:paraId="42E19D98" w14:textId="77777777" w:rsidR="00686725" w:rsidRPr="00686725" w:rsidRDefault="00686725" w:rsidP="00686725">
      <w:pPr>
        <w:spacing w:after="80"/>
        <w:rPr>
          <w:sz w:val="16"/>
          <w:szCs w:val="16"/>
        </w:rPr>
      </w:pPr>
      <w:r w:rsidRPr="00686725">
        <w:rPr>
          <w:sz w:val="16"/>
          <w:szCs w:val="16"/>
        </w:rPr>
        <w:t>END //</w:t>
      </w:r>
    </w:p>
    <w:p w14:paraId="6467B538" w14:textId="77777777" w:rsidR="00686725" w:rsidRPr="00686725" w:rsidRDefault="00686725" w:rsidP="00686725">
      <w:pPr>
        <w:spacing w:after="80"/>
        <w:rPr>
          <w:sz w:val="16"/>
          <w:szCs w:val="16"/>
        </w:rPr>
      </w:pPr>
    </w:p>
    <w:p w14:paraId="0D262E17" w14:textId="79A01FD9" w:rsidR="00686725" w:rsidRDefault="00686725" w:rsidP="00686725">
      <w:pPr>
        <w:spacing w:after="80"/>
        <w:rPr>
          <w:sz w:val="16"/>
          <w:szCs w:val="16"/>
        </w:rPr>
      </w:pPr>
      <w:proofErr w:type="gramStart"/>
      <w:r w:rsidRPr="00686725">
        <w:rPr>
          <w:sz w:val="16"/>
          <w:szCs w:val="16"/>
        </w:rPr>
        <w:t>DELIMITER ;</w:t>
      </w:r>
      <w:proofErr w:type="gramEnd"/>
    </w:p>
    <w:p w14:paraId="12D6F442" w14:textId="77777777" w:rsidR="00686725" w:rsidRDefault="00686725" w:rsidP="00686725">
      <w:pPr>
        <w:spacing w:after="80"/>
        <w:rPr>
          <w:sz w:val="16"/>
          <w:szCs w:val="16"/>
        </w:rPr>
      </w:pPr>
    </w:p>
    <w:p w14:paraId="498A1068" w14:textId="77777777" w:rsidR="00686725" w:rsidRDefault="00686725" w:rsidP="00686725">
      <w:pPr>
        <w:spacing w:after="80"/>
        <w:rPr>
          <w:sz w:val="16"/>
          <w:szCs w:val="16"/>
        </w:rPr>
      </w:pPr>
      <w:r w:rsidRPr="00686725">
        <w:rPr>
          <w:sz w:val="16"/>
          <w:szCs w:val="16"/>
        </w:rPr>
        <w:t>DELIMITER //</w:t>
      </w:r>
    </w:p>
    <w:p w14:paraId="2ACFB2D6" w14:textId="63F367E8" w:rsidR="007F704A" w:rsidRPr="00686725" w:rsidRDefault="007F704A" w:rsidP="00686725">
      <w:pPr>
        <w:spacing w:after="80"/>
        <w:rPr>
          <w:sz w:val="16"/>
          <w:szCs w:val="16"/>
        </w:rPr>
      </w:pPr>
      <w:r>
        <w:rPr>
          <w:noProof/>
          <w:sz w:val="16"/>
          <w:szCs w:val="16"/>
        </w:rPr>
        <w:drawing>
          <wp:inline distT="0" distB="0" distL="0" distR="0" wp14:anchorId="0BE61C01" wp14:editId="53D311E1">
            <wp:extent cx="5880100" cy="1219200"/>
            <wp:effectExtent l="0" t="0" r="6350" b="0"/>
            <wp:docPr id="8392037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3751" name="Picture 839203751"/>
                    <pic:cNvPicPr/>
                  </pic:nvPicPr>
                  <pic:blipFill>
                    <a:blip r:embed="rId40"/>
                    <a:stretch>
                      <a:fillRect/>
                    </a:stretch>
                  </pic:blipFill>
                  <pic:spPr>
                    <a:xfrm>
                      <a:off x="0" y="0"/>
                      <a:ext cx="5880100" cy="1219200"/>
                    </a:xfrm>
                    <a:prstGeom prst="rect">
                      <a:avLst/>
                    </a:prstGeom>
                  </pic:spPr>
                </pic:pic>
              </a:graphicData>
            </a:graphic>
          </wp:inline>
        </w:drawing>
      </w:r>
    </w:p>
    <w:p w14:paraId="50A45460" w14:textId="77777777" w:rsidR="00686725" w:rsidRPr="00686725" w:rsidRDefault="00686725" w:rsidP="00686725">
      <w:pPr>
        <w:spacing w:after="80"/>
        <w:rPr>
          <w:sz w:val="16"/>
          <w:szCs w:val="16"/>
        </w:rPr>
      </w:pPr>
    </w:p>
    <w:p w14:paraId="4B45C49C" w14:textId="77777777" w:rsidR="00686725" w:rsidRPr="00686725" w:rsidRDefault="00686725" w:rsidP="00686725">
      <w:pPr>
        <w:spacing w:after="80"/>
        <w:rPr>
          <w:sz w:val="16"/>
          <w:szCs w:val="16"/>
        </w:rPr>
      </w:pPr>
      <w:r w:rsidRPr="00686725">
        <w:rPr>
          <w:sz w:val="16"/>
          <w:szCs w:val="16"/>
        </w:rPr>
        <w:t xml:space="preserve">CREATE TRIGGER </w:t>
      </w:r>
      <w:proofErr w:type="spellStart"/>
      <w:r w:rsidRPr="00686725">
        <w:rPr>
          <w:sz w:val="16"/>
          <w:szCs w:val="16"/>
        </w:rPr>
        <w:t>after_order_insert</w:t>
      </w:r>
      <w:proofErr w:type="spellEnd"/>
    </w:p>
    <w:p w14:paraId="4E94776D" w14:textId="77777777" w:rsidR="00686725" w:rsidRPr="00686725" w:rsidRDefault="00686725" w:rsidP="00686725">
      <w:pPr>
        <w:spacing w:after="80"/>
        <w:rPr>
          <w:sz w:val="16"/>
          <w:szCs w:val="16"/>
        </w:rPr>
      </w:pPr>
      <w:r w:rsidRPr="00686725">
        <w:rPr>
          <w:sz w:val="16"/>
          <w:szCs w:val="16"/>
        </w:rPr>
        <w:t xml:space="preserve">AFTER INSERT ON </w:t>
      </w:r>
      <w:proofErr w:type="spellStart"/>
      <w:r w:rsidRPr="00686725">
        <w:rPr>
          <w:sz w:val="16"/>
          <w:szCs w:val="16"/>
        </w:rPr>
        <w:t>cap_orders</w:t>
      </w:r>
      <w:proofErr w:type="spellEnd"/>
    </w:p>
    <w:p w14:paraId="30B679E0" w14:textId="77777777" w:rsidR="00686725" w:rsidRPr="00686725" w:rsidRDefault="00686725" w:rsidP="00686725">
      <w:pPr>
        <w:spacing w:after="80"/>
        <w:rPr>
          <w:sz w:val="16"/>
          <w:szCs w:val="16"/>
        </w:rPr>
      </w:pPr>
      <w:r w:rsidRPr="00686725">
        <w:rPr>
          <w:sz w:val="16"/>
          <w:szCs w:val="16"/>
        </w:rPr>
        <w:t>FOR EACH ROW</w:t>
      </w:r>
    </w:p>
    <w:p w14:paraId="636E41B7" w14:textId="77777777" w:rsidR="00686725" w:rsidRPr="00686725" w:rsidRDefault="00686725" w:rsidP="00686725">
      <w:pPr>
        <w:spacing w:after="80"/>
        <w:rPr>
          <w:sz w:val="16"/>
          <w:szCs w:val="16"/>
        </w:rPr>
      </w:pPr>
      <w:r w:rsidRPr="00686725">
        <w:rPr>
          <w:sz w:val="16"/>
          <w:szCs w:val="16"/>
        </w:rPr>
        <w:t>BEGIN</w:t>
      </w:r>
    </w:p>
    <w:p w14:paraId="17DC044A" w14:textId="77777777" w:rsidR="00686725" w:rsidRPr="00686725" w:rsidRDefault="00686725" w:rsidP="00686725">
      <w:pPr>
        <w:spacing w:after="80"/>
        <w:rPr>
          <w:sz w:val="16"/>
          <w:szCs w:val="16"/>
        </w:rPr>
      </w:pPr>
    </w:p>
    <w:p w14:paraId="6E9D598E" w14:textId="77777777" w:rsidR="00686725" w:rsidRPr="00686725" w:rsidRDefault="00686725" w:rsidP="00686725">
      <w:pPr>
        <w:spacing w:after="80"/>
        <w:rPr>
          <w:sz w:val="16"/>
          <w:szCs w:val="16"/>
        </w:rPr>
      </w:pPr>
      <w:r w:rsidRPr="00686725">
        <w:rPr>
          <w:sz w:val="16"/>
          <w:szCs w:val="16"/>
        </w:rPr>
        <w:t xml:space="preserve">    INSERT INTO </w:t>
      </w:r>
      <w:proofErr w:type="spellStart"/>
      <w:r w:rsidRPr="00686725">
        <w:rPr>
          <w:sz w:val="16"/>
          <w:szCs w:val="16"/>
        </w:rPr>
        <w:t>order_audit</w:t>
      </w:r>
      <w:proofErr w:type="spellEnd"/>
    </w:p>
    <w:p w14:paraId="25819226"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order_id</w:t>
      </w:r>
      <w:proofErr w:type="spellEnd"/>
      <w:r w:rsidRPr="00686725">
        <w:rPr>
          <w:sz w:val="16"/>
          <w:szCs w:val="16"/>
        </w:rPr>
        <w:t xml:space="preserve">, </w:t>
      </w:r>
      <w:proofErr w:type="spellStart"/>
      <w:r w:rsidRPr="00686725">
        <w:rPr>
          <w:sz w:val="16"/>
          <w:szCs w:val="16"/>
        </w:rPr>
        <w:t>restaurant_id</w:t>
      </w:r>
      <w:proofErr w:type="spellEnd"/>
      <w:r w:rsidRPr="00686725">
        <w:rPr>
          <w:sz w:val="16"/>
          <w:szCs w:val="16"/>
        </w:rPr>
        <w:t xml:space="preserve">, action, </w:t>
      </w:r>
      <w:proofErr w:type="spellStart"/>
      <w:r w:rsidRPr="00686725">
        <w:rPr>
          <w:sz w:val="16"/>
          <w:szCs w:val="16"/>
        </w:rPr>
        <w:t>log_time</w:t>
      </w:r>
      <w:proofErr w:type="spellEnd"/>
      <w:r w:rsidRPr="00686725">
        <w:rPr>
          <w:sz w:val="16"/>
          <w:szCs w:val="16"/>
        </w:rPr>
        <w:t>)</w:t>
      </w:r>
    </w:p>
    <w:p w14:paraId="76D0957E" w14:textId="77777777" w:rsidR="00686725" w:rsidRPr="00686725" w:rsidRDefault="00686725" w:rsidP="00686725">
      <w:pPr>
        <w:spacing w:after="80"/>
        <w:rPr>
          <w:sz w:val="16"/>
          <w:szCs w:val="16"/>
        </w:rPr>
      </w:pPr>
      <w:r w:rsidRPr="00686725">
        <w:rPr>
          <w:sz w:val="16"/>
          <w:szCs w:val="16"/>
        </w:rPr>
        <w:t xml:space="preserve">    VALUES</w:t>
      </w:r>
    </w:p>
    <w:p w14:paraId="3B03ECDF" w14:textId="77777777" w:rsidR="00686725" w:rsidRPr="00686725" w:rsidRDefault="00686725" w:rsidP="00686725">
      <w:pPr>
        <w:spacing w:after="80"/>
        <w:rPr>
          <w:sz w:val="16"/>
          <w:szCs w:val="16"/>
        </w:rPr>
      </w:pPr>
      <w:r w:rsidRPr="00686725">
        <w:rPr>
          <w:sz w:val="16"/>
          <w:szCs w:val="16"/>
        </w:rPr>
        <w:t xml:space="preserve">    (</w:t>
      </w:r>
      <w:proofErr w:type="spellStart"/>
      <w:r w:rsidRPr="00686725">
        <w:rPr>
          <w:sz w:val="16"/>
          <w:szCs w:val="16"/>
        </w:rPr>
        <w:t>NEW.order_id</w:t>
      </w:r>
      <w:proofErr w:type="spellEnd"/>
      <w:r w:rsidRPr="00686725">
        <w:rPr>
          <w:sz w:val="16"/>
          <w:szCs w:val="16"/>
        </w:rPr>
        <w:t xml:space="preserve">, </w:t>
      </w:r>
      <w:proofErr w:type="spellStart"/>
      <w:r w:rsidRPr="00686725">
        <w:rPr>
          <w:sz w:val="16"/>
          <w:szCs w:val="16"/>
        </w:rPr>
        <w:t>NEW.restaurant_id</w:t>
      </w:r>
      <w:proofErr w:type="spellEnd"/>
      <w:r w:rsidRPr="00686725">
        <w:rPr>
          <w:sz w:val="16"/>
          <w:szCs w:val="16"/>
        </w:rPr>
        <w:t xml:space="preserve">, 'INSERT', </w:t>
      </w:r>
      <w:proofErr w:type="gramStart"/>
      <w:r w:rsidRPr="00686725">
        <w:rPr>
          <w:sz w:val="16"/>
          <w:szCs w:val="16"/>
        </w:rPr>
        <w:t>NOW(</w:t>
      </w:r>
      <w:proofErr w:type="gramEnd"/>
      <w:r w:rsidRPr="00686725">
        <w:rPr>
          <w:sz w:val="16"/>
          <w:szCs w:val="16"/>
        </w:rPr>
        <w:t>));</w:t>
      </w:r>
    </w:p>
    <w:p w14:paraId="20A308A5" w14:textId="77777777" w:rsidR="00686725" w:rsidRPr="00686725" w:rsidRDefault="00686725" w:rsidP="00686725">
      <w:pPr>
        <w:spacing w:after="80"/>
        <w:rPr>
          <w:sz w:val="16"/>
          <w:szCs w:val="16"/>
        </w:rPr>
      </w:pPr>
    </w:p>
    <w:p w14:paraId="298F6F6B" w14:textId="77777777" w:rsidR="00686725" w:rsidRPr="00686725" w:rsidRDefault="00686725" w:rsidP="00686725">
      <w:pPr>
        <w:spacing w:after="80"/>
        <w:rPr>
          <w:sz w:val="16"/>
          <w:szCs w:val="16"/>
        </w:rPr>
      </w:pPr>
      <w:r w:rsidRPr="00686725">
        <w:rPr>
          <w:sz w:val="16"/>
          <w:szCs w:val="16"/>
        </w:rPr>
        <w:t>END //</w:t>
      </w:r>
    </w:p>
    <w:p w14:paraId="7EB22EAA" w14:textId="77777777" w:rsidR="00686725" w:rsidRPr="00686725" w:rsidRDefault="00686725" w:rsidP="00686725">
      <w:pPr>
        <w:spacing w:after="80"/>
        <w:rPr>
          <w:sz w:val="16"/>
          <w:szCs w:val="16"/>
        </w:rPr>
      </w:pPr>
    </w:p>
    <w:p w14:paraId="577B2DBB" w14:textId="14B524F3" w:rsidR="00686725" w:rsidRDefault="00686725" w:rsidP="00686725">
      <w:pPr>
        <w:spacing w:after="80"/>
        <w:rPr>
          <w:sz w:val="16"/>
          <w:szCs w:val="16"/>
        </w:rPr>
      </w:pPr>
      <w:proofErr w:type="gramStart"/>
      <w:r w:rsidRPr="00686725">
        <w:rPr>
          <w:sz w:val="16"/>
          <w:szCs w:val="16"/>
        </w:rPr>
        <w:t>DELIMITER ;</w:t>
      </w:r>
      <w:proofErr w:type="gramEnd"/>
    </w:p>
    <w:p w14:paraId="2A043564" w14:textId="392C00C0" w:rsidR="00530B7C" w:rsidRDefault="00530B7C" w:rsidP="00686725">
      <w:pPr>
        <w:spacing w:after="80"/>
        <w:rPr>
          <w:sz w:val="16"/>
          <w:szCs w:val="16"/>
        </w:rPr>
      </w:pPr>
      <w:r>
        <w:rPr>
          <w:noProof/>
          <w:sz w:val="16"/>
          <w:szCs w:val="16"/>
        </w:rPr>
        <w:lastRenderedPageBreak/>
        <w:drawing>
          <wp:inline distT="0" distB="0" distL="0" distR="0" wp14:anchorId="6825A0C9" wp14:editId="37016157">
            <wp:extent cx="5486400" cy="679450"/>
            <wp:effectExtent l="0" t="0" r="0" b="6350"/>
            <wp:docPr id="12343826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2684" name="Picture 1234382684"/>
                    <pic:cNvPicPr/>
                  </pic:nvPicPr>
                  <pic:blipFill>
                    <a:blip r:embed="rId41"/>
                    <a:stretch>
                      <a:fillRect/>
                    </a:stretch>
                  </pic:blipFill>
                  <pic:spPr>
                    <a:xfrm>
                      <a:off x="0" y="0"/>
                      <a:ext cx="5486400" cy="679450"/>
                    </a:xfrm>
                    <a:prstGeom prst="rect">
                      <a:avLst/>
                    </a:prstGeom>
                  </pic:spPr>
                </pic:pic>
              </a:graphicData>
            </a:graphic>
          </wp:inline>
        </w:drawing>
      </w:r>
    </w:p>
    <w:p w14:paraId="209B0519" w14:textId="77777777" w:rsidR="00686725" w:rsidRDefault="00686725" w:rsidP="00686725">
      <w:pPr>
        <w:spacing w:after="80"/>
        <w:rPr>
          <w:sz w:val="16"/>
          <w:szCs w:val="16"/>
        </w:rPr>
      </w:pPr>
    </w:p>
    <w:p w14:paraId="29F0C54B" w14:textId="575F5450" w:rsidR="00686725" w:rsidRDefault="00686725" w:rsidP="00686725">
      <w:pPr>
        <w:spacing w:after="80"/>
        <w:rPr>
          <w:sz w:val="16"/>
          <w:szCs w:val="16"/>
        </w:rPr>
      </w:pPr>
      <w:r w:rsidRPr="00686725">
        <w:rPr>
          <w:sz w:val="16"/>
          <w:szCs w:val="16"/>
        </w:rPr>
        <w:t xml:space="preserve">CALL </w:t>
      </w:r>
      <w:proofErr w:type="spellStart"/>
      <w:r w:rsidRPr="00686725">
        <w:rPr>
          <w:sz w:val="16"/>
          <w:szCs w:val="16"/>
        </w:rPr>
        <w:t>add_</w:t>
      </w:r>
      <w:proofErr w:type="gramStart"/>
      <w:r w:rsidRPr="00686725">
        <w:rPr>
          <w:sz w:val="16"/>
          <w:szCs w:val="16"/>
        </w:rPr>
        <w:t>order</w:t>
      </w:r>
      <w:proofErr w:type="spellEnd"/>
      <w:r w:rsidRPr="00686725">
        <w:rPr>
          <w:sz w:val="16"/>
          <w:szCs w:val="16"/>
        </w:rPr>
        <w:t>(</w:t>
      </w:r>
      <w:proofErr w:type="gramEnd"/>
      <w:r w:rsidRPr="00686725">
        <w:rPr>
          <w:sz w:val="16"/>
          <w:szCs w:val="16"/>
        </w:rPr>
        <w:t>'Ritu', 1, 1, 2);</w:t>
      </w:r>
    </w:p>
    <w:p w14:paraId="48E1CC95" w14:textId="7CF038E4" w:rsidR="00686725" w:rsidRDefault="000D08CF" w:rsidP="00686725">
      <w:pPr>
        <w:spacing w:after="80"/>
        <w:rPr>
          <w:sz w:val="16"/>
          <w:szCs w:val="16"/>
        </w:rPr>
      </w:pPr>
      <w:r>
        <w:rPr>
          <w:noProof/>
          <w:sz w:val="16"/>
          <w:szCs w:val="16"/>
        </w:rPr>
        <w:drawing>
          <wp:inline distT="0" distB="0" distL="0" distR="0" wp14:anchorId="26C36DE7" wp14:editId="022B1B79">
            <wp:extent cx="1581371" cy="543001"/>
            <wp:effectExtent l="0" t="0" r="0" b="9525"/>
            <wp:docPr id="2509835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3585" name="Picture 250983585"/>
                    <pic:cNvPicPr/>
                  </pic:nvPicPr>
                  <pic:blipFill>
                    <a:blip r:embed="rId42"/>
                    <a:stretch>
                      <a:fillRect/>
                    </a:stretch>
                  </pic:blipFill>
                  <pic:spPr>
                    <a:xfrm>
                      <a:off x="0" y="0"/>
                      <a:ext cx="1581371" cy="543001"/>
                    </a:xfrm>
                    <a:prstGeom prst="rect">
                      <a:avLst/>
                    </a:prstGeom>
                  </pic:spPr>
                </pic:pic>
              </a:graphicData>
            </a:graphic>
          </wp:inline>
        </w:drawing>
      </w:r>
    </w:p>
    <w:p w14:paraId="513EB8BF" w14:textId="6A1635E5" w:rsidR="00686725" w:rsidRDefault="00686725" w:rsidP="00686725">
      <w:pPr>
        <w:spacing w:after="80"/>
        <w:rPr>
          <w:sz w:val="16"/>
          <w:szCs w:val="16"/>
        </w:rPr>
      </w:pPr>
      <w:r w:rsidRPr="00686725">
        <w:rPr>
          <w:sz w:val="16"/>
          <w:szCs w:val="16"/>
        </w:rPr>
        <w:t xml:space="preserve">SELECT * FROM </w:t>
      </w:r>
      <w:proofErr w:type="spellStart"/>
      <w:r w:rsidRPr="00686725">
        <w:rPr>
          <w:sz w:val="16"/>
          <w:szCs w:val="16"/>
        </w:rPr>
        <w:t>cap_orders</w:t>
      </w:r>
      <w:proofErr w:type="spellEnd"/>
      <w:r w:rsidRPr="00686725">
        <w:rPr>
          <w:sz w:val="16"/>
          <w:szCs w:val="16"/>
        </w:rPr>
        <w:t>;</w:t>
      </w:r>
    </w:p>
    <w:p w14:paraId="76140260" w14:textId="7E8272F9" w:rsidR="000D08CF" w:rsidRDefault="000D08CF" w:rsidP="00686725">
      <w:pPr>
        <w:spacing w:after="80"/>
        <w:rPr>
          <w:sz w:val="16"/>
          <w:szCs w:val="16"/>
        </w:rPr>
      </w:pPr>
      <w:r>
        <w:rPr>
          <w:noProof/>
          <w:sz w:val="16"/>
          <w:szCs w:val="16"/>
        </w:rPr>
        <w:drawing>
          <wp:inline distT="0" distB="0" distL="0" distR="0" wp14:anchorId="6D81A561" wp14:editId="5E753913">
            <wp:extent cx="5058481" cy="523948"/>
            <wp:effectExtent l="0" t="0" r="8890" b="9525"/>
            <wp:docPr id="1115933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3147" name="Picture 1115933147"/>
                    <pic:cNvPicPr/>
                  </pic:nvPicPr>
                  <pic:blipFill>
                    <a:blip r:embed="rId43"/>
                    <a:stretch>
                      <a:fillRect/>
                    </a:stretch>
                  </pic:blipFill>
                  <pic:spPr>
                    <a:xfrm>
                      <a:off x="0" y="0"/>
                      <a:ext cx="5058481" cy="523948"/>
                    </a:xfrm>
                    <a:prstGeom prst="rect">
                      <a:avLst/>
                    </a:prstGeom>
                  </pic:spPr>
                </pic:pic>
              </a:graphicData>
            </a:graphic>
          </wp:inline>
        </w:drawing>
      </w:r>
    </w:p>
    <w:p w14:paraId="38C40DD4" w14:textId="77777777" w:rsidR="00686725" w:rsidRDefault="00686725" w:rsidP="00686725">
      <w:pPr>
        <w:spacing w:after="80"/>
        <w:rPr>
          <w:sz w:val="16"/>
          <w:szCs w:val="16"/>
        </w:rPr>
      </w:pPr>
    </w:p>
    <w:p w14:paraId="18FFE508" w14:textId="5612E6D1" w:rsidR="00686725" w:rsidRDefault="00686725" w:rsidP="00686725">
      <w:pPr>
        <w:spacing w:after="80"/>
        <w:rPr>
          <w:sz w:val="16"/>
          <w:szCs w:val="16"/>
        </w:rPr>
      </w:pPr>
      <w:r w:rsidRPr="00686725">
        <w:rPr>
          <w:sz w:val="16"/>
          <w:szCs w:val="16"/>
        </w:rPr>
        <w:t xml:space="preserve">SELECT * FROM </w:t>
      </w:r>
      <w:proofErr w:type="spellStart"/>
      <w:r w:rsidRPr="00686725">
        <w:rPr>
          <w:sz w:val="16"/>
          <w:szCs w:val="16"/>
        </w:rPr>
        <w:t>order_audit</w:t>
      </w:r>
      <w:proofErr w:type="spellEnd"/>
      <w:r w:rsidRPr="00686725">
        <w:rPr>
          <w:sz w:val="16"/>
          <w:szCs w:val="16"/>
        </w:rPr>
        <w:t>;</w:t>
      </w:r>
    </w:p>
    <w:p w14:paraId="4F56D202" w14:textId="762F4BEC" w:rsidR="00131B78" w:rsidRDefault="00131B78" w:rsidP="00686725">
      <w:pPr>
        <w:spacing w:after="80"/>
        <w:rPr>
          <w:sz w:val="16"/>
          <w:szCs w:val="16"/>
        </w:rPr>
      </w:pPr>
      <w:r>
        <w:rPr>
          <w:noProof/>
          <w:sz w:val="16"/>
          <w:szCs w:val="16"/>
        </w:rPr>
        <w:drawing>
          <wp:inline distT="0" distB="0" distL="0" distR="0" wp14:anchorId="0F8083D7" wp14:editId="6E9863F0">
            <wp:extent cx="4048690" cy="571580"/>
            <wp:effectExtent l="0" t="0" r="0" b="0"/>
            <wp:docPr id="1034647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4728" name="Picture 103464728"/>
                    <pic:cNvPicPr/>
                  </pic:nvPicPr>
                  <pic:blipFill>
                    <a:blip r:embed="rId44"/>
                    <a:stretch>
                      <a:fillRect/>
                    </a:stretch>
                  </pic:blipFill>
                  <pic:spPr>
                    <a:xfrm>
                      <a:off x="0" y="0"/>
                      <a:ext cx="4048690" cy="571580"/>
                    </a:xfrm>
                    <a:prstGeom prst="rect">
                      <a:avLst/>
                    </a:prstGeom>
                  </pic:spPr>
                </pic:pic>
              </a:graphicData>
            </a:graphic>
          </wp:inline>
        </w:drawing>
      </w:r>
    </w:p>
    <w:p w14:paraId="2DF126B5" w14:textId="77777777" w:rsidR="00686725" w:rsidRDefault="00686725" w:rsidP="00686725">
      <w:pPr>
        <w:spacing w:after="80"/>
        <w:rPr>
          <w:sz w:val="16"/>
          <w:szCs w:val="16"/>
        </w:rPr>
      </w:pPr>
    </w:p>
    <w:p w14:paraId="5D967D4B" w14:textId="79CFEBA5" w:rsidR="00686725" w:rsidRDefault="00686725" w:rsidP="00686725">
      <w:pPr>
        <w:spacing w:after="80"/>
        <w:rPr>
          <w:sz w:val="16"/>
          <w:szCs w:val="16"/>
        </w:rPr>
      </w:pPr>
      <w:r w:rsidRPr="00686725">
        <w:rPr>
          <w:sz w:val="16"/>
          <w:szCs w:val="16"/>
        </w:rPr>
        <w:t xml:space="preserve">CALL </w:t>
      </w:r>
      <w:proofErr w:type="spellStart"/>
      <w:r w:rsidRPr="00686725">
        <w:rPr>
          <w:sz w:val="16"/>
          <w:szCs w:val="16"/>
        </w:rPr>
        <w:t>add_</w:t>
      </w:r>
      <w:proofErr w:type="gramStart"/>
      <w:r w:rsidRPr="00686725">
        <w:rPr>
          <w:sz w:val="16"/>
          <w:szCs w:val="16"/>
        </w:rPr>
        <w:t>order</w:t>
      </w:r>
      <w:proofErr w:type="spellEnd"/>
      <w:r w:rsidRPr="00686725">
        <w:rPr>
          <w:sz w:val="16"/>
          <w:szCs w:val="16"/>
        </w:rPr>
        <w:t>(</w:t>
      </w:r>
      <w:proofErr w:type="gramEnd"/>
      <w:r w:rsidRPr="00686725">
        <w:rPr>
          <w:sz w:val="16"/>
          <w:szCs w:val="16"/>
        </w:rPr>
        <w:t>'Ritu', 99, 1, 2);</w:t>
      </w:r>
    </w:p>
    <w:p w14:paraId="0A6C5A44" w14:textId="3CE209BC" w:rsidR="00686725" w:rsidRDefault="001F0E6E" w:rsidP="00686725">
      <w:pPr>
        <w:spacing w:after="80"/>
        <w:rPr>
          <w:sz w:val="16"/>
          <w:szCs w:val="16"/>
        </w:rPr>
      </w:pPr>
      <w:r>
        <w:rPr>
          <w:noProof/>
          <w:sz w:val="16"/>
          <w:szCs w:val="16"/>
        </w:rPr>
        <w:drawing>
          <wp:inline distT="0" distB="0" distL="0" distR="0" wp14:anchorId="469C4C1C" wp14:editId="01B4C2F0">
            <wp:extent cx="2514951" cy="438211"/>
            <wp:effectExtent l="0" t="0" r="0" b="0"/>
            <wp:docPr id="8295907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90797" name="Picture 829590797"/>
                    <pic:cNvPicPr/>
                  </pic:nvPicPr>
                  <pic:blipFill>
                    <a:blip r:embed="rId45"/>
                    <a:stretch>
                      <a:fillRect/>
                    </a:stretch>
                  </pic:blipFill>
                  <pic:spPr>
                    <a:xfrm>
                      <a:off x="0" y="0"/>
                      <a:ext cx="2514951" cy="438211"/>
                    </a:xfrm>
                    <a:prstGeom prst="rect">
                      <a:avLst/>
                    </a:prstGeom>
                  </pic:spPr>
                </pic:pic>
              </a:graphicData>
            </a:graphic>
          </wp:inline>
        </w:drawing>
      </w:r>
    </w:p>
    <w:p w14:paraId="2A59E48D" w14:textId="503EBEEE" w:rsidR="00686725" w:rsidRDefault="00D03A46" w:rsidP="00686725">
      <w:pPr>
        <w:spacing w:after="80"/>
        <w:rPr>
          <w:sz w:val="16"/>
          <w:szCs w:val="16"/>
        </w:rPr>
      </w:pPr>
      <w:r w:rsidRPr="00D03A46">
        <w:rPr>
          <w:sz w:val="16"/>
          <w:szCs w:val="16"/>
        </w:rPr>
        <w:t xml:space="preserve">SELECT * FROM </w:t>
      </w:r>
      <w:proofErr w:type="spellStart"/>
      <w:r w:rsidRPr="00D03A46">
        <w:rPr>
          <w:sz w:val="16"/>
          <w:szCs w:val="16"/>
        </w:rPr>
        <w:t>restaurant_sales_summary</w:t>
      </w:r>
      <w:proofErr w:type="spellEnd"/>
      <w:r w:rsidRPr="00D03A46">
        <w:rPr>
          <w:sz w:val="16"/>
          <w:szCs w:val="16"/>
        </w:rPr>
        <w:t>;</w:t>
      </w:r>
    </w:p>
    <w:p w14:paraId="43750DAE" w14:textId="55A73DF6" w:rsidR="00D03A46" w:rsidRPr="00FE4064" w:rsidRDefault="00D03A46" w:rsidP="00686725">
      <w:pPr>
        <w:spacing w:after="80"/>
        <w:rPr>
          <w:sz w:val="16"/>
          <w:szCs w:val="16"/>
        </w:rPr>
      </w:pPr>
      <w:r>
        <w:rPr>
          <w:noProof/>
          <w:sz w:val="16"/>
          <w:szCs w:val="16"/>
        </w:rPr>
        <w:drawing>
          <wp:inline distT="0" distB="0" distL="0" distR="0" wp14:anchorId="0C00E0CF" wp14:editId="236C8642">
            <wp:extent cx="3153215" cy="895475"/>
            <wp:effectExtent l="0" t="0" r="9525" b="0"/>
            <wp:docPr id="18957039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3932" name="Picture 1895703932"/>
                    <pic:cNvPicPr/>
                  </pic:nvPicPr>
                  <pic:blipFill>
                    <a:blip r:embed="rId46"/>
                    <a:stretch>
                      <a:fillRect/>
                    </a:stretch>
                  </pic:blipFill>
                  <pic:spPr>
                    <a:xfrm>
                      <a:off x="0" y="0"/>
                      <a:ext cx="3153215" cy="895475"/>
                    </a:xfrm>
                    <a:prstGeom prst="rect">
                      <a:avLst/>
                    </a:prstGeom>
                  </pic:spPr>
                </pic:pic>
              </a:graphicData>
            </a:graphic>
          </wp:inline>
        </w:drawing>
      </w:r>
    </w:p>
    <w:sectPr w:rsidR="00D03A46" w:rsidRPr="00FE40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027721">
    <w:abstractNumId w:val="8"/>
  </w:num>
  <w:num w:numId="2" w16cid:durableId="1592197724">
    <w:abstractNumId w:val="6"/>
  </w:num>
  <w:num w:numId="3" w16cid:durableId="1743143019">
    <w:abstractNumId w:val="5"/>
  </w:num>
  <w:num w:numId="4" w16cid:durableId="768350739">
    <w:abstractNumId w:val="4"/>
  </w:num>
  <w:num w:numId="5" w16cid:durableId="59448166">
    <w:abstractNumId w:val="7"/>
  </w:num>
  <w:num w:numId="6" w16cid:durableId="693965556">
    <w:abstractNumId w:val="3"/>
  </w:num>
  <w:num w:numId="7" w16cid:durableId="1624730896">
    <w:abstractNumId w:val="2"/>
  </w:num>
  <w:num w:numId="8" w16cid:durableId="115759423">
    <w:abstractNumId w:val="1"/>
  </w:num>
  <w:num w:numId="9" w16cid:durableId="166790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F3"/>
    <w:rsid w:val="00034616"/>
    <w:rsid w:val="000355DB"/>
    <w:rsid w:val="000531E3"/>
    <w:rsid w:val="0006063C"/>
    <w:rsid w:val="0006694D"/>
    <w:rsid w:val="000723E8"/>
    <w:rsid w:val="00087784"/>
    <w:rsid w:val="000A0CB9"/>
    <w:rsid w:val="000A7B7C"/>
    <w:rsid w:val="000D08CF"/>
    <w:rsid w:val="001316A6"/>
    <w:rsid w:val="00131B78"/>
    <w:rsid w:val="0015074B"/>
    <w:rsid w:val="00180447"/>
    <w:rsid w:val="001922B0"/>
    <w:rsid w:val="001B3F16"/>
    <w:rsid w:val="001F0E6E"/>
    <w:rsid w:val="001F381F"/>
    <w:rsid w:val="00203248"/>
    <w:rsid w:val="00222AF4"/>
    <w:rsid w:val="00233598"/>
    <w:rsid w:val="00242C5D"/>
    <w:rsid w:val="002510EE"/>
    <w:rsid w:val="0029639D"/>
    <w:rsid w:val="002E0A38"/>
    <w:rsid w:val="002E22CF"/>
    <w:rsid w:val="00326F90"/>
    <w:rsid w:val="00394BF0"/>
    <w:rsid w:val="003A0042"/>
    <w:rsid w:val="003A5FCA"/>
    <w:rsid w:val="003F1C59"/>
    <w:rsid w:val="00407042"/>
    <w:rsid w:val="00415CE6"/>
    <w:rsid w:val="00446D55"/>
    <w:rsid w:val="004528F2"/>
    <w:rsid w:val="004908A9"/>
    <w:rsid w:val="0049497F"/>
    <w:rsid w:val="004A7650"/>
    <w:rsid w:val="004D2DDE"/>
    <w:rsid w:val="004F4C39"/>
    <w:rsid w:val="00530B7C"/>
    <w:rsid w:val="0054160A"/>
    <w:rsid w:val="00552033"/>
    <w:rsid w:val="00570908"/>
    <w:rsid w:val="005A6A16"/>
    <w:rsid w:val="006130E4"/>
    <w:rsid w:val="00626D0A"/>
    <w:rsid w:val="00673B3A"/>
    <w:rsid w:val="00674D41"/>
    <w:rsid w:val="00686725"/>
    <w:rsid w:val="006B07AA"/>
    <w:rsid w:val="00734128"/>
    <w:rsid w:val="007346D2"/>
    <w:rsid w:val="007752C3"/>
    <w:rsid w:val="00782CC7"/>
    <w:rsid w:val="007A6D13"/>
    <w:rsid w:val="007C64E0"/>
    <w:rsid w:val="007F704A"/>
    <w:rsid w:val="00835967"/>
    <w:rsid w:val="00837D53"/>
    <w:rsid w:val="00850083"/>
    <w:rsid w:val="00870AA0"/>
    <w:rsid w:val="00883197"/>
    <w:rsid w:val="008A6EE9"/>
    <w:rsid w:val="008E367B"/>
    <w:rsid w:val="009223B0"/>
    <w:rsid w:val="009C6078"/>
    <w:rsid w:val="00A20FE0"/>
    <w:rsid w:val="00A27F03"/>
    <w:rsid w:val="00A47F42"/>
    <w:rsid w:val="00A53082"/>
    <w:rsid w:val="00A62838"/>
    <w:rsid w:val="00A727C7"/>
    <w:rsid w:val="00A92CF2"/>
    <w:rsid w:val="00AA1D8D"/>
    <w:rsid w:val="00AA315A"/>
    <w:rsid w:val="00AE1ADB"/>
    <w:rsid w:val="00B32347"/>
    <w:rsid w:val="00B35742"/>
    <w:rsid w:val="00B47730"/>
    <w:rsid w:val="00B805C1"/>
    <w:rsid w:val="00BD0B3B"/>
    <w:rsid w:val="00BE4FC5"/>
    <w:rsid w:val="00BF235A"/>
    <w:rsid w:val="00C022A8"/>
    <w:rsid w:val="00C07F85"/>
    <w:rsid w:val="00C55536"/>
    <w:rsid w:val="00C62601"/>
    <w:rsid w:val="00C9590F"/>
    <w:rsid w:val="00CB0664"/>
    <w:rsid w:val="00CD524C"/>
    <w:rsid w:val="00D03A46"/>
    <w:rsid w:val="00D07516"/>
    <w:rsid w:val="00D876AE"/>
    <w:rsid w:val="00D95072"/>
    <w:rsid w:val="00DB1603"/>
    <w:rsid w:val="00DC1C0A"/>
    <w:rsid w:val="00DD1403"/>
    <w:rsid w:val="00DF464F"/>
    <w:rsid w:val="00E15316"/>
    <w:rsid w:val="00E56BB4"/>
    <w:rsid w:val="00EB0EC4"/>
    <w:rsid w:val="00EC04C0"/>
    <w:rsid w:val="00EC6DA3"/>
    <w:rsid w:val="00EF2EC7"/>
    <w:rsid w:val="00F10418"/>
    <w:rsid w:val="00F359F7"/>
    <w:rsid w:val="00F661BF"/>
    <w:rsid w:val="00FA18C4"/>
    <w:rsid w:val="00FB611B"/>
    <w:rsid w:val="00FC693F"/>
    <w:rsid w:val="00FE4064"/>
    <w:rsid w:val="00FF7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15B6B"/>
  <w14:defaultImageDpi w14:val="300"/>
  <w15:docId w15:val="{7F2BE3CE-0DBF-424F-AD4A-5FF82AE5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sathwaramaulik2911@gmail.com</cp:lastModifiedBy>
  <cp:revision>2</cp:revision>
  <dcterms:created xsi:type="dcterms:W3CDTF">2026-09-26T12:43:00Z</dcterms:created>
  <dcterms:modified xsi:type="dcterms:W3CDTF">2026-09-26T12:43:00Z</dcterms:modified>
  <cp:category/>
</cp:coreProperties>
</file>