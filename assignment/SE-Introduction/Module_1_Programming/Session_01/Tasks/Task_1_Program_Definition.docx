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1 - What is a Program?</w:t>
      </w:r>
    </w:p>
    <w:p>
      <w:pPr>
        <w:pStyle w:val="Heading1"/>
      </w:pPr>
      <w:r>
        <w:t>Answer</w:t>
      </w:r>
    </w:p>
    <w:p>
      <w:r>
        <w:t>A program is a set of instructions written in a programming language that tells a computer how to perform a particular task. For example, when I use Zomato to order food, the app uses programs to show restaurants, take orders, calculate the bill, process payment, and display the order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