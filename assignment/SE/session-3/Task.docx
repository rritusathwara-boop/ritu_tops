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C249" w14:textId="77777777" w:rsidR="000F58FC" w:rsidRDefault="00000000">
      <w:pPr>
        <w:jc w:val="center"/>
      </w:pPr>
      <w:r>
        <w:rPr>
          <w:b/>
          <w:sz w:val="36"/>
        </w:rPr>
        <w:t>Session 3: Internet &amp; Networking Basics</w:t>
      </w:r>
    </w:p>
    <w:p w14:paraId="1AEC9055" w14:textId="77777777" w:rsidR="000F58FC" w:rsidRDefault="00000000">
      <w:pPr>
        <w:pStyle w:val="Heading2"/>
      </w:pPr>
      <w:r>
        <w:t>1. Full Forms and Uses of HTTP, HTTPS, FTP, SMTP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F58FC" w14:paraId="3371B19C" w14:textId="77777777">
        <w:trPr>
          <w:jc w:val="center"/>
        </w:trPr>
        <w:tc>
          <w:tcPr>
            <w:tcW w:w="2880" w:type="dxa"/>
            <w:vAlign w:val="center"/>
          </w:tcPr>
          <w:p w14:paraId="0069D736" w14:textId="77777777" w:rsidR="000F58FC" w:rsidRDefault="00000000">
            <w:r>
              <w:rPr>
                <w:sz w:val="20"/>
              </w:rPr>
              <w:t>Protocol</w:t>
            </w:r>
          </w:p>
        </w:tc>
        <w:tc>
          <w:tcPr>
            <w:tcW w:w="2880" w:type="dxa"/>
            <w:vAlign w:val="center"/>
          </w:tcPr>
          <w:p w14:paraId="7771ED48" w14:textId="77777777" w:rsidR="000F58FC" w:rsidRDefault="00000000">
            <w:r>
              <w:rPr>
                <w:sz w:val="20"/>
              </w:rPr>
              <w:t>Full Form</w:t>
            </w:r>
          </w:p>
        </w:tc>
        <w:tc>
          <w:tcPr>
            <w:tcW w:w="2880" w:type="dxa"/>
            <w:vAlign w:val="center"/>
          </w:tcPr>
          <w:p w14:paraId="68A8EBFA" w14:textId="77777777" w:rsidR="000F58FC" w:rsidRDefault="00000000">
            <w:r>
              <w:rPr>
                <w:sz w:val="20"/>
              </w:rPr>
              <w:t>Use</w:t>
            </w:r>
          </w:p>
        </w:tc>
      </w:tr>
      <w:tr w:rsidR="000F58FC" w14:paraId="2BC79644" w14:textId="77777777">
        <w:trPr>
          <w:jc w:val="center"/>
        </w:trPr>
        <w:tc>
          <w:tcPr>
            <w:tcW w:w="2880" w:type="dxa"/>
            <w:vAlign w:val="center"/>
          </w:tcPr>
          <w:p w14:paraId="2BB774B5" w14:textId="77777777" w:rsidR="000F58FC" w:rsidRDefault="00000000">
            <w:r>
              <w:rPr>
                <w:sz w:val="20"/>
              </w:rPr>
              <w:t>HTTP</w:t>
            </w:r>
          </w:p>
        </w:tc>
        <w:tc>
          <w:tcPr>
            <w:tcW w:w="2880" w:type="dxa"/>
            <w:vAlign w:val="center"/>
          </w:tcPr>
          <w:p w14:paraId="3804FEB9" w14:textId="77777777" w:rsidR="000F58FC" w:rsidRDefault="00000000">
            <w:r>
              <w:rPr>
                <w:sz w:val="20"/>
              </w:rPr>
              <w:t>HyperText Transfer Protocol</w:t>
            </w:r>
          </w:p>
        </w:tc>
        <w:tc>
          <w:tcPr>
            <w:tcW w:w="2880" w:type="dxa"/>
            <w:vAlign w:val="center"/>
          </w:tcPr>
          <w:p w14:paraId="32ACD72D" w14:textId="77777777" w:rsidR="000F58FC" w:rsidRDefault="00000000">
            <w:r>
              <w:rPr>
                <w:sz w:val="20"/>
              </w:rPr>
              <w:t>Used to transfer web pages and data between a browser and a web server.</w:t>
            </w:r>
          </w:p>
        </w:tc>
      </w:tr>
      <w:tr w:rsidR="000F58FC" w14:paraId="36F12C9B" w14:textId="77777777">
        <w:trPr>
          <w:jc w:val="center"/>
        </w:trPr>
        <w:tc>
          <w:tcPr>
            <w:tcW w:w="2880" w:type="dxa"/>
            <w:vAlign w:val="center"/>
          </w:tcPr>
          <w:p w14:paraId="22DC7C08" w14:textId="77777777" w:rsidR="000F58FC" w:rsidRDefault="00000000">
            <w:r>
              <w:rPr>
                <w:sz w:val="20"/>
              </w:rPr>
              <w:t>HTTPS</w:t>
            </w:r>
          </w:p>
        </w:tc>
        <w:tc>
          <w:tcPr>
            <w:tcW w:w="2880" w:type="dxa"/>
            <w:vAlign w:val="center"/>
          </w:tcPr>
          <w:p w14:paraId="7F8F03C3" w14:textId="77777777" w:rsidR="000F58FC" w:rsidRDefault="00000000">
            <w:r>
              <w:rPr>
                <w:sz w:val="20"/>
              </w:rPr>
              <w:t>HyperText Transfer Protocol Secure</w:t>
            </w:r>
          </w:p>
        </w:tc>
        <w:tc>
          <w:tcPr>
            <w:tcW w:w="2880" w:type="dxa"/>
            <w:vAlign w:val="center"/>
          </w:tcPr>
          <w:p w14:paraId="2C904D45" w14:textId="77777777" w:rsidR="000F58FC" w:rsidRDefault="00000000">
            <w:r>
              <w:rPr>
                <w:sz w:val="20"/>
              </w:rPr>
              <w:t>Securely transfers web pages and data using encryption.</w:t>
            </w:r>
          </w:p>
        </w:tc>
      </w:tr>
      <w:tr w:rsidR="000F58FC" w14:paraId="62B22663" w14:textId="77777777">
        <w:trPr>
          <w:jc w:val="center"/>
        </w:trPr>
        <w:tc>
          <w:tcPr>
            <w:tcW w:w="2880" w:type="dxa"/>
            <w:vAlign w:val="center"/>
          </w:tcPr>
          <w:p w14:paraId="5D48F64C" w14:textId="77777777" w:rsidR="000F58FC" w:rsidRDefault="00000000">
            <w:r>
              <w:rPr>
                <w:sz w:val="20"/>
              </w:rPr>
              <w:t>FTP</w:t>
            </w:r>
          </w:p>
        </w:tc>
        <w:tc>
          <w:tcPr>
            <w:tcW w:w="2880" w:type="dxa"/>
            <w:vAlign w:val="center"/>
          </w:tcPr>
          <w:p w14:paraId="531DA018" w14:textId="77777777" w:rsidR="000F58FC" w:rsidRDefault="00000000">
            <w:r>
              <w:rPr>
                <w:sz w:val="20"/>
              </w:rPr>
              <w:t>File Transfer Protocol</w:t>
            </w:r>
          </w:p>
        </w:tc>
        <w:tc>
          <w:tcPr>
            <w:tcW w:w="2880" w:type="dxa"/>
            <w:vAlign w:val="center"/>
          </w:tcPr>
          <w:p w14:paraId="3293946F" w14:textId="77777777" w:rsidR="000F58FC" w:rsidRDefault="00000000">
            <w:r>
              <w:rPr>
                <w:sz w:val="20"/>
              </w:rPr>
              <w:t>Used to transfer files between computers over a network.</w:t>
            </w:r>
          </w:p>
        </w:tc>
      </w:tr>
      <w:tr w:rsidR="000F58FC" w14:paraId="0DCA300E" w14:textId="77777777">
        <w:trPr>
          <w:jc w:val="center"/>
        </w:trPr>
        <w:tc>
          <w:tcPr>
            <w:tcW w:w="2880" w:type="dxa"/>
            <w:vAlign w:val="center"/>
          </w:tcPr>
          <w:p w14:paraId="6777896A" w14:textId="77777777" w:rsidR="000F58FC" w:rsidRDefault="00000000">
            <w:r>
              <w:rPr>
                <w:sz w:val="20"/>
              </w:rPr>
              <w:t>SMTP</w:t>
            </w:r>
          </w:p>
        </w:tc>
        <w:tc>
          <w:tcPr>
            <w:tcW w:w="2880" w:type="dxa"/>
            <w:vAlign w:val="center"/>
          </w:tcPr>
          <w:p w14:paraId="6FDFA576" w14:textId="77777777" w:rsidR="000F58FC" w:rsidRDefault="00000000">
            <w:r>
              <w:rPr>
                <w:sz w:val="20"/>
              </w:rPr>
              <w:t>Simple Mail Transfer Protocol</w:t>
            </w:r>
          </w:p>
        </w:tc>
        <w:tc>
          <w:tcPr>
            <w:tcW w:w="2880" w:type="dxa"/>
            <w:vAlign w:val="center"/>
          </w:tcPr>
          <w:p w14:paraId="71DB86AB" w14:textId="77777777" w:rsidR="000F58FC" w:rsidRDefault="00000000">
            <w:r>
              <w:rPr>
                <w:sz w:val="20"/>
              </w:rPr>
              <w:t>Used to send emails from one mail server to another.</w:t>
            </w:r>
          </w:p>
        </w:tc>
      </w:tr>
    </w:tbl>
    <w:p w14:paraId="20A24C26" w14:textId="77777777" w:rsidR="000F58FC" w:rsidRDefault="00000000">
      <w:pPr>
        <w:pStyle w:val="Heading2"/>
      </w:pPr>
      <w:r>
        <w:t>2. Difference Between IPv4 and IPv6</w:t>
      </w:r>
    </w:p>
    <w:p w14:paraId="0D501717" w14:textId="77777777" w:rsidR="000F58FC" w:rsidRDefault="00000000">
      <w:r>
        <w:rPr>
          <w:b/>
        </w:rPr>
        <w:t xml:space="preserve">IPv4: </w:t>
      </w:r>
      <w:r>
        <w:t>Uses a 32-bit address and has about 4.3 billion possible addresses, such as 192.168.1.1.</w:t>
      </w:r>
    </w:p>
    <w:p w14:paraId="54927331" w14:textId="77777777" w:rsidR="000F58FC" w:rsidRDefault="00000000">
      <w:r>
        <w:rPr>
          <w:b/>
        </w:rPr>
        <w:t xml:space="preserve">IPv6: </w:t>
      </w:r>
      <w:r>
        <w:t>Uses a 128-bit address, providing a much larger number of addresses, such as 2001:db8::1.</w:t>
      </w:r>
    </w:p>
    <w:p w14:paraId="115A1497" w14:textId="77777777" w:rsidR="000F58FC" w:rsidRDefault="00000000">
      <w:pPr>
        <w:pStyle w:val="Heading2"/>
      </w:pPr>
      <w:r>
        <w:t>3. nslookup google.com</w:t>
      </w:r>
    </w:p>
    <w:p w14:paraId="47D4AD03" w14:textId="77777777" w:rsidR="000F58FC" w:rsidRDefault="00000000">
      <w:r>
        <w:rPr>
          <w:b/>
        </w:rPr>
        <w:t xml:space="preserve">Command: </w:t>
      </w:r>
      <w:r>
        <w:t>nslookup google.com</w:t>
      </w:r>
    </w:p>
    <w:p w14:paraId="44FE22DB" w14:textId="77777777" w:rsidR="000F58FC" w:rsidRDefault="00000000">
      <w:r>
        <w:rPr>
          <w:b/>
        </w:rPr>
        <w:t xml:space="preserve">Note: </w:t>
      </w:r>
      <w:r>
        <w:t>The IP address returned by nslookup can vary depending on the location, DNS server, and time. Run the command on your own computer and write the IP address shown.</w:t>
      </w:r>
    </w:p>
    <w:p w14:paraId="648C126F" w14:textId="77777777" w:rsidR="000F58FC" w:rsidRDefault="00000000">
      <w:r>
        <w:rPr>
          <w:b/>
        </w:rPr>
        <w:t xml:space="preserve">Example: </w:t>
      </w:r>
      <w:r>
        <w:t>142.250.195.14</w:t>
      </w:r>
    </w:p>
    <w:p w14:paraId="6CAC1539" w14:textId="77777777" w:rsidR="000F58FC" w:rsidRDefault="00000000">
      <w:pPr>
        <w:pStyle w:val="Heading2"/>
      </w:pPr>
      <w:r>
        <w:t>4. HTTP Status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0F58FC" w14:paraId="7DE6030B" w14:textId="77777777">
        <w:trPr>
          <w:jc w:val="center"/>
        </w:trPr>
        <w:tc>
          <w:tcPr>
            <w:tcW w:w="4320" w:type="dxa"/>
            <w:vAlign w:val="center"/>
          </w:tcPr>
          <w:p w14:paraId="20B710F0" w14:textId="77777777" w:rsidR="000F58FC" w:rsidRDefault="00000000">
            <w:r>
              <w:rPr>
                <w:sz w:val="20"/>
              </w:rPr>
              <w:t>Status Code</w:t>
            </w:r>
          </w:p>
        </w:tc>
        <w:tc>
          <w:tcPr>
            <w:tcW w:w="4320" w:type="dxa"/>
            <w:vAlign w:val="center"/>
          </w:tcPr>
          <w:p w14:paraId="2A1189F3" w14:textId="77777777" w:rsidR="000F58FC" w:rsidRDefault="00000000">
            <w:r>
              <w:rPr>
                <w:sz w:val="20"/>
              </w:rPr>
              <w:t>Meaning</w:t>
            </w:r>
          </w:p>
        </w:tc>
      </w:tr>
      <w:tr w:rsidR="000F58FC" w14:paraId="636258B5" w14:textId="77777777">
        <w:trPr>
          <w:jc w:val="center"/>
        </w:trPr>
        <w:tc>
          <w:tcPr>
            <w:tcW w:w="4320" w:type="dxa"/>
            <w:vAlign w:val="center"/>
          </w:tcPr>
          <w:p w14:paraId="7C0FC00B" w14:textId="77777777" w:rsidR="000F58FC" w:rsidRDefault="00000000">
            <w:r>
              <w:rPr>
                <w:sz w:val="20"/>
              </w:rPr>
              <w:t>200</w:t>
            </w:r>
          </w:p>
        </w:tc>
        <w:tc>
          <w:tcPr>
            <w:tcW w:w="4320" w:type="dxa"/>
            <w:vAlign w:val="center"/>
          </w:tcPr>
          <w:p w14:paraId="03475A5D" w14:textId="77777777" w:rsidR="000F58FC" w:rsidRDefault="00000000">
            <w:r>
              <w:rPr>
                <w:sz w:val="20"/>
              </w:rPr>
              <w:t>OK – The request was successful.</w:t>
            </w:r>
          </w:p>
        </w:tc>
      </w:tr>
      <w:tr w:rsidR="000F58FC" w14:paraId="1F171F89" w14:textId="77777777">
        <w:trPr>
          <w:jc w:val="center"/>
        </w:trPr>
        <w:tc>
          <w:tcPr>
            <w:tcW w:w="4320" w:type="dxa"/>
            <w:vAlign w:val="center"/>
          </w:tcPr>
          <w:p w14:paraId="4EF1F710" w14:textId="77777777" w:rsidR="000F58FC" w:rsidRDefault="00000000">
            <w:r>
              <w:rPr>
                <w:sz w:val="20"/>
              </w:rPr>
              <w:t>301</w:t>
            </w:r>
          </w:p>
        </w:tc>
        <w:tc>
          <w:tcPr>
            <w:tcW w:w="4320" w:type="dxa"/>
            <w:vAlign w:val="center"/>
          </w:tcPr>
          <w:p w14:paraId="33A01374" w14:textId="77777777" w:rsidR="000F58FC" w:rsidRDefault="00000000">
            <w:r>
              <w:rPr>
                <w:sz w:val="20"/>
              </w:rPr>
              <w:t>Moved Permanently – The requested resource has been permanently moved to another URL.</w:t>
            </w:r>
          </w:p>
        </w:tc>
      </w:tr>
      <w:tr w:rsidR="000F58FC" w14:paraId="061F992E" w14:textId="77777777">
        <w:trPr>
          <w:jc w:val="center"/>
        </w:trPr>
        <w:tc>
          <w:tcPr>
            <w:tcW w:w="4320" w:type="dxa"/>
            <w:vAlign w:val="center"/>
          </w:tcPr>
          <w:p w14:paraId="55218ECE" w14:textId="77777777" w:rsidR="000F58FC" w:rsidRDefault="00000000">
            <w:r>
              <w:rPr>
                <w:sz w:val="20"/>
              </w:rPr>
              <w:t>404</w:t>
            </w:r>
          </w:p>
        </w:tc>
        <w:tc>
          <w:tcPr>
            <w:tcW w:w="4320" w:type="dxa"/>
            <w:vAlign w:val="center"/>
          </w:tcPr>
          <w:p w14:paraId="03704BFB" w14:textId="77777777" w:rsidR="000F58FC" w:rsidRDefault="00000000">
            <w:r>
              <w:rPr>
                <w:sz w:val="20"/>
              </w:rPr>
              <w:t>Not Found – The requested page or resource could not be found.</w:t>
            </w:r>
          </w:p>
        </w:tc>
      </w:tr>
      <w:tr w:rsidR="000F58FC" w14:paraId="142DDBA8" w14:textId="77777777">
        <w:trPr>
          <w:jc w:val="center"/>
        </w:trPr>
        <w:tc>
          <w:tcPr>
            <w:tcW w:w="4320" w:type="dxa"/>
            <w:vAlign w:val="center"/>
          </w:tcPr>
          <w:p w14:paraId="054427A5" w14:textId="77777777" w:rsidR="000F58FC" w:rsidRDefault="00000000">
            <w:r>
              <w:rPr>
                <w:sz w:val="20"/>
              </w:rPr>
              <w:t>500</w:t>
            </w:r>
          </w:p>
        </w:tc>
        <w:tc>
          <w:tcPr>
            <w:tcW w:w="4320" w:type="dxa"/>
            <w:vAlign w:val="center"/>
          </w:tcPr>
          <w:p w14:paraId="22B1A5AE" w14:textId="77777777" w:rsidR="000F58FC" w:rsidRDefault="00000000">
            <w:r>
              <w:rPr>
                <w:sz w:val="20"/>
              </w:rPr>
              <w:t>Internal Server Error – The server encountered an unexpected problem.</w:t>
            </w:r>
          </w:p>
        </w:tc>
      </w:tr>
      <w:tr w:rsidR="000F58FC" w14:paraId="47B9B35E" w14:textId="77777777">
        <w:trPr>
          <w:jc w:val="center"/>
        </w:trPr>
        <w:tc>
          <w:tcPr>
            <w:tcW w:w="4320" w:type="dxa"/>
            <w:vAlign w:val="center"/>
          </w:tcPr>
          <w:p w14:paraId="3E506E89" w14:textId="77777777" w:rsidR="000F58FC" w:rsidRDefault="00000000">
            <w:r>
              <w:rPr>
                <w:sz w:val="20"/>
              </w:rPr>
              <w:t>403</w:t>
            </w:r>
          </w:p>
        </w:tc>
        <w:tc>
          <w:tcPr>
            <w:tcW w:w="4320" w:type="dxa"/>
            <w:vAlign w:val="center"/>
          </w:tcPr>
          <w:p w14:paraId="2EAD4195" w14:textId="77777777" w:rsidR="000F58FC" w:rsidRDefault="00000000">
            <w:r>
              <w:rPr>
                <w:sz w:val="20"/>
              </w:rPr>
              <w:t>Forbidden – The server understood the request but refuses to allow access.</w:t>
            </w:r>
          </w:p>
        </w:tc>
      </w:tr>
    </w:tbl>
    <w:p w14:paraId="3A22E681" w14:textId="77777777" w:rsidR="000F58FC" w:rsidRDefault="00000000">
      <w:pPr>
        <w:pStyle w:val="Heading2"/>
      </w:pPr>
      <w:r>
        <w:t>5. DNS Hierarchy with www.google.com</w:t>
      </w:r>
    </w:p>
    <w:p w14:paraId="67F1B608" w14:textId="77777777" w:rsidR="000F58FC" w:rsidRDefault="00000000">
      <w:r>
        <w:rPr>
          <w:b/>
        </w:rPr>
        <w:t xml:space="preserve">DNS hierarchy: </w:t>
      </w:r>
      <w:r>
        <w:t>Root → TLD → Domain → Subdomain</w:t>
      </w:r>
    </w:p>
    <w:p w14:paraId="3EE14293" w14:textId="77777777" w:rsidR="000F58FC" w:rsidRDefault="00000000">
      <w:r>
        <w:rPr>
          <w:b/>
        </w:rPr>
        <w:t xml:space="preserve">Root (.) – </w:t>
      </w:r>
      <w:r>
        <w:t>The top level of the DNS hierarchy.</w:t>
      </w:r>
    </w:p>
    <w:p w14:paraId="62C3C9EE" w14:textId="77777777" w:rsidR="000F58FC" w:rsidRDefault="00000000">
      <w:r>
        <w:rPr>
          <w:b/>
        </w:rPr>
        <w:t xml:space="preserve">TLD (.com) – </w:t>
      </w:r>
      <w:r>
        <w:t>The Top-Level Domain.</w:t>
      </w:r>
    </w:p>
    <w:p w14:paraId="0C26A913" w14:textId="77777777" w:rsidR="000F58FC" w:rsidRDefault="00000000">
      <w:r>
        <w:rPr>
          <w:b/>
        </w:rPr>
        <w:t xml:space="preserve">Domain (google) – </w:t>
      </w:r>
      <w:r>
        <w:t>The registered domain name.</w:t>
      </w:r>
    </w:p>
    <w:p w14:paraId="4230E9CF" w14:textId="77777777" w:rsidR="000F58FC" w:rsidRDefault="00000000">
      <w:r>
        <w:rPr>
          <w:b/>
        </w:rPr>
        <w:lastRenderedPageBreak/>
        <w:t xml:space="preserve">Subdomain (www) – </w:t>
      </w:r>
      <w:r>
        <w:t>A subdomain/host name used to identify a particular service or host.</w:t>
      </w:r>
    </w:p>
    <w:p w14:paraId="698694F8" w14:textId="77777777" w:rsidR="000F58FC" w:rsidRDefault="00000000">
      <w:r>
        <w:rPr>
          <w:b/>
        </w:rPr>
        <w:t xml:space="preserve">Simple structure: </w:t>
      </w:r>
      <w:r>
        <w:t>www.google.com → www = Subdomain → google = Domain → .com = TLD → . = Root</w:t>
      </w:r>
    </w:p>
    <w:sectPr w:rsidR="000F58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07908">
    <w:abstractNumId w:val="8"/>
  </w:num>
  <w:num w:numId="2" w16cid:durableId="1306667832">
    <w:abstractNumId w:val="6"/>
  </w:num>
  <w:num w:numId="3" w16cid:durableId="1196887018">
    <w:abstractNumId w:val="5"/>
  </w:num>
  <w:num w:numId="4" w16cid:durableId="1509173085">
    <w:abstractNumId w:val="4"/>
  </w:num>
  <w:num w:numId="5" w16cid:durableId="1337029791">
    <w:abstractNumId w:val="7"/>
  </w:num>
  <w:num w:numId="6" w16cid:durableId="2091343951">
    <w:abstractNumId w:val="3"/>
  </w:num>
  <w:num w:numId="7" w16cid:durableId="1226336759">
    <w:abstractNumId w:val="2"/>
  </w:num>
  <w:num w:numId="8" w16cid:durableId="782387577">
    <w:abstractNumId w:val="1"/>
  </w:num>
  <w:num w:numId="9" w16cid:durableId="149730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E7D"/>
    <w:rsid w:val="000F58FC"/>
    <w:rsid w:val="0015074B"/>
    <w:rsid w:val="0029639D"/>
    <w:rsid w:val="00326F90"/>
    <w:rsid w:val="00383FFD"/>
    <w:rsid w:val="00AA1D8D"/>
    <w:rsid w:val="00B47730"/>
    <w:rsid w:val="00CB0664"/>
    <w:rsid w:val="00DC74DC"/>
    <w:rsid w:val="00E035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72220"/>
  <w14:defaultImageDpi w14:val="300"/>
  <w15:docId w15:val="{F91BB400-378A-4823-B0D3-B4DBE211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sathwaramaulik2911@gmail.com</cp:lastModifiedBy>
  <cp:revision>7</cp:revision>
  <dcterms:created xsi:type="dcterms:W3CDTF">2026-09-29T09:56:00Z</dcterms:created>
  <dcterms:modified xsi:type="dcterms:W3CDTF">2026-09-29T09:57:00Z</dcterms:modified>
  <cp:category/>
</cp:coreProperties>
</file>