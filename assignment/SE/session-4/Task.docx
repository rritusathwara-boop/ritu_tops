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E997" w14:textId="77777777" w:rsidR="009D7256" w:rsidRDefault="00000000">
      <w:pPr>
        <w:spacing w:after="80"/>
      </w:pPr>
      <w:r>
        <w:rPr>
          <w:b/>
          <w:color w:val="1F4E79"/>
          <w:sz w:val="44"/>
        </w:rPr>
        <w:t>Session 4: Software Development Lifecycle (SDLC)</w:t>
      </w:r>
    </w:p>
    <w:p w14:paraId="0E33F8E3" w14:textId="77777777" w:rsidR="009D7256" w:rsidRDefault="00000000">
      <w:pPr>
        <w:spacing w:after="480"/>
      </w:pPr>
      <w:r>
        <w:rPr>
          <w:i/>
          <w:color w:val="646464"/>
          <w:sz w:val="26"/>
        </w:rPr>
        <w:t>Pending Tasks Solution &amp; Reference Guide</w:t>
      </w:r>
    </w:p>
    <w:p w14:paraId="7ADFC453" w14:textId="77777777" w:rsidR="009D7256" w:rsidRDefault="00000000">
      <w:pPr>
        <w:pStyle w:val="Heading1"/>
        <w:spacing w:before="240" w:after="160"/>
      </w:pPr>
      <w:r>
        <w:rPr>
          <w:color w:val="1F4E79"/>
        </w:rPr>
        <w:t>1. The 6 Phases of SDLC (In Order)</w:t>
      </w:r>
    </w:p>
    <w:p w14:paraId="757BAD45" w14:textId="77777777" w:rsidR="009D7256" w:rsidRDefault="00000000">
      <w:pPr>
        <w:spacing w:after="80"/>
        <w:ind w:left="360"/>
      </w:pPr>
      <w:r>
        <w:rPr>
          <w:b/>
          <w:color w:val="282828"/>
        </w:rPr>
        <w:t xml:space="preserve">1. Requirement Analysis: </w:t>
      </w:r>
      <w:r>
        <w:t>Gathering and documenting user needs and business requirements to define what the software should do.</w:t>
      </w:r>
    </w:p>
    <w:p w14:paraId="24B3197E" w14:textId="77777777" w:rsidR="009D7256" w:rsidRDefault="00000000">
      <w:pPr>
        <w:spacing w:after="80"/>
        <w:ind w:left="360"/>
      </w:pPr>
      <w:r>
        <w:rPr>
          <w:b/>
          <w:color w:val="282828"/>
        </w:rPr>
        <w:t xml:space="preserve">2. Design: </w:t>
      </w:r>
      <w:r>
        <w:t>Architectural and system design detailing how the software will be built, including UI/UX and database schemas.</w:t>
      </w:r>
    </w:p>
    <w:p w14:paraId="05E5C022" w14:textId="77777777" w:rsidR="009D7256" w:rsidRDefault="00000000">
      <w:pPr>
        <w:spacing w:after="80"/>
        <w:ind w:left="360"/>
      </w:pPr>
      <w:r>
        <w:rPr>
          <w:b/>
          <w:color w:val="282828"/>
        </w:rPr>
        <w:t xml:space="preserve">3. Development (Coding): </w:t>
      </w:r>
      <w:r>
        <w:t>Writing the actual source code based on design specifications to build application features.</w:t>
      </w:r>
    </w:p>
    <w:p w14:paraId="5A088528" w14:textId="77777777" w:rsidR="009D7256" w:rsidRDefault="00000000">
      <w:pPr>
        <w:spacing w:after="80"/>
        <w:ind w:left="360"/>
      </w:pPr>
      <w:r>
        <w:rPr>
          <w:b/>
          <w:color w:val="282828"/>
        </w:rPr>
        <w:t xml:space="preserve">4. Testing: </w:t>
      </w:r>
      <w:r>
        <w:t>Verifying and validating that the software is bug-free, secure, and functions according to requirements.</w:t>
      </w:r>
    </w:p>
    <w:p w14:paraId="13E94133" w14:textId="77777777" w:rsidR="009D7256" w:rsidRDefault="00000000">
      <w:pPr>
        <w:spacing w:after="80"/>
        <w:ind w:left="360"/>
      </w:pPr>
      <w:r>
        <w:rPr>
          <w:b/>
          <w:color w:val="282828"/>
        </w:rPr>
        <w:t xml:space="preserve">5. Deployment: </w:t>
      </w:r>
      <w:r>
        <w:t>Releasing the thoroughly tested software into a production environment where end-users can access it.</w:t>
      </w:r>
    </w:p>
    <w:p w14:paraId="76770A0E" w14:textId="77777777" w:rsidR="009D7256" w:rsidRDefault="00000000">
      <w:pPr>
        <w:spacing w:after="80"/>
        <w:ind w:left="360"/>
      </w:pPr>
      <w:r>
        <w:rPr>
          <w:b/>
          <w:color w:val="282828"/>
        </w:rPr>
        <w:t xml:space="preserve">6. Maintenance: </w:t>
      </w:r>
      <w:r>
        <w:t>Continuously monitoring, patching bugs, and releasing updates to keep the application running smoothly.</w:t>
      </w:r>
    </w:p>
    <w:p w14:paraId="4FC9B4B2" w14:textId="77777777" w:rsidR="009D7256" w:rsidRDefault="00000000">
      <w:pPr>
        <w:pStyle w:val="Heading1"/>
        <w:spacing w:before="320" w:after="160"/>
      </w:pPr>
      <w:r>
        <w:rPr>
          <w:color w:val="1F4E79"/>
        </w:rPr>
        <w:t>2. Differences Between Agile and Waterfall Models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312"/>
      </w:tblGrid>
      <w:tr w:rsidR="009D7256" w14:paraId="28A343D8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25E304" w14:textId="77777777" w:rsidR="009D7256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82B578" w14:textId="77777777" w:rsidR="009D7256" w:rsidRDefault="00000000">
            <w:r>
              <w:rPr>
                <w:b/>
                <w:color w:val="FFFFFF"/>
              </w:rPr>
              <w:t>Waterfall Model</w:t>
            </w:r>
          </w:p>
        </w:tc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788C18" w14:textId="77777777" w:rsidR="009D7256" w:rsidRDefault="00000000">
            <w:r>
              <w:rPr>
                <w:b/>
                <w:color w:val="FFFFFF"/>
              </w:rPr>
              <w:t>Agile Model</w:t>
            </w:r>
          </w:p>
        </w:tc>
      </w:tr>
      <w:tr w:rsidR="009D7256" w14:paraId="4FCAACA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E881E" w14:textId="77777777" w:rsidR="009D7256" w:rsidRDefault="00000000">
            <w:r>
              <w:rPr>
                <w:b/>
              </w:rPr>
              <w:t>Approach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8A7CA" w14:textId="77777777" w:rsidR="009D7256" w:rsidRDefault="00000000">
            <w:r>
              <w:t>Linear and sequential; each phase must finish before the next begins.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9AF66" w14:textId="77777777" w:rsidR="009D7256" w:rsidRDefault="00000000">
            <w:r>
              <w:t>Iterative and incremental; work is delivered in short, repeating cycles.</w:t>
            </w:r>
          </w:p>
        </w:tc>
      </w:tr>
      <w:tr w:rsidR="009D7256" w14:paraId="4BDA774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F53C6" w14:textId="77777777" w:rsidR="009D7256" w:rsidRDefault="00000000">
            <w:r>
              <w:rPr>
                <w:b/>
              </w:rPr>
              <w:t>Flexibility to Changes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D8E1F" w14:textId="77777777" w:rsidR="009D7256" w:rsidRDefault="00000000">
            <w:r>
              <w:t>Low; changing requirements late in the process is difficult and expensive.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22822" w14:textId="77777777" w:rsidR="009D7256" w:rsidRDefault="00000000">
            <w:r>
              <w:t>High; welcomes changing requirements even late in development.</w:t>
            </w:r>
          </w:p>
        </w:tc>
      </w:tr>
      <w:tr w:rsidR="009D7256" w14:paraId="68FAF84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E6085" w14:textId="77777777" w:rsidR="009D7256" w:rsidRDefault="00000000">
            <w:r>
              <w:rPr>
                <w:b/>
              </w:rPr>
              <w:t>Delivery &amp; Feedback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9889D" w14:textId="77777777" w:rsidR="009D7256" w:rsidRDefault="00000000">
            <w:r>
              <w:t>Working product is delivered only at the very end of the project.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AAEA7" w14:textId="77777777" w:rsidR="009D7256" w:rsidRDefault="00000000">
            <w:r>
              <w:t>Continuous delivery of working software pieces after every iteration (Sprint).</w:t>
            </w:r>
          </w:p>
        </w:tc>
      </w:tr>
    </w:tbl>
    <w:p w14:paraId="7F14DF04" w14:textId="77777777" w:rsidR="009D7256" w:rsidRDefault="009D7256">
      <w:pPr>
        <w:spacing w:after="160"/>
      </w:pPr>
    </w:p>
    <w:p w14:paraId="5EBC9802" w14:textId="77777777" w:rsidR="009D7256" w:rsidRDefault="00000000">
      <w:pPr>
        <w:pStyle w:val="Heading1"/>
        <w:spacing w:before="320" w:after="160"/>
      </w:pPr>
      <w:r>
        <w:rPr>
          <w:color w:val="1F4E79"/>
        </w:rPr>
        <w:lastRenderedPageBreak/>
        <w:t>3. Main Scrum Roles &amp; Responsibilities</w:t>
      </w:r>
    </w:p>
    <w:p w14:paraId="042072CD" w14:textId="77777777" w:rsidR="009D7256" w:rsidRDefault="00000000">
      <w:pPr>
        <w:pStyle w:val="ListBullet"/>
        <w:spacing w:after="80"/>
      </w:pPr>
      <w:r>
        <w:rPr>
          <w:b/>
        </w:rPr>
        <w:t xml:space="preserve">Product Owner (PO): </w:t>
      </w:r>
      <w:r>
        <w:t>Represents business and customer needs by defining feature requirements and prioritizing the Product Backlog.</w:t>
      </w:r>
    </w:p>
    <w:p w14:paraId="6BE0CF6D" w14:textId="77777777" w:rsidR="009D7256" w:rsidRDefault="00000000">
      <w:pPr>
        <w:pStyle w:val="ListBullet"/>
        <w:spacing w:after="80"/>
      </w:pPr>
      <w:r>
        <w:rPr>
          <w:b/>
        </w:rPr>
        <w:t xml:space="preserve">Scrum Master: </w:t>
      </w:r>
      <w:r>
        <w:t>Acts as a servant-leader and facilitator, ensuring the team adheres to Scrum practices while removing impediments.</w:t>
      </w:r>
    </w:p>
    <w:p w14:paraId="2A828834" w14:textId="77777777" w:rsidR="009D7256" w:rsidRDefault="00000000">
      <w:pPr>
        <w:pStyle w:val="ListBullet"/>
        <w:spacing w:after="80"/>
      </w:pPr>
      <w:r>
        <w:rPr>
          <w:b/>
        </w:rPr>
        <w:t xml:space="preserve">Development Team: </w:t>
      </w:r>
      <w:r>
        <w:t>A cross-functional group of engineers, designers, and testers who build, test, and deliver product increments each Sprint.</w:t>
      </w:r>
    </w:p>
    <w:p w14:paraId="6CAFF340" w14:textId="77777777" w:rsidR="009D7256" w:rsidRDefault="00000000">
      <w:pPr>
        <w:pStyle w:val="Heading1"/>
        <w:spacing w:before="320" w:after="160"/>
      </w:pPr>
      <w:r>
        <w:rPr>
          <w:color w:val="1F4E79"/>
        </w:rPr>
        <w:t>4. What is a Sprint in Scrum?</w:t>
      </w:r>
    </w:p>
    <w:p w14:paraId="3513DF94" w14:textId="77777777" w:rsidR="009D7256" w:rsidRDefault="00000000">
      <w:pPr>
        <w:spacing w:after="80"/>
      </w:pPr>
      <w:r>
        <w:t xml:space="preserve">A </w:t>
      </w:r>
      <w:r>
        <w:rPr>
          <w:b/>
        </w:rPr>
        <w:t>Sprint</w:t>
      </w:r>
      <w:r>
        <w:t xml:space="preserve"> is a fixed time-boxed iteration during which a Scrum team works to complete a specific set of prioritized tasks from the backlog to deliver a functional product increment.</w:t>
      </w:r>
    </w:p>
    <w:p w14:paraId="5674F805" w14:textId="77777777" w:rsidR="009D7256" w:rsidRDefault="00000000">
      <w:pPr>
        <w:spacing w:after="160"/>
        <w:ind w:left="360"/>
      </w:pPr>
      <w:r>
        <w:rPr>
          <w:b/>
        </w:rPr>
        <w:t xml:space="preserve">Typical Duration: </w:t>
      </w:r>
      <w:r>
        <w:t>1 to 4 weeks (most commonly 2 weeks).</w:t>
      </w:r>
    </w:p>
    <w:p w14:paraId="605BCE0D" w14:textId="77777777" w:rsidR="009D7256" w:rsidRDefault="00000000">
      <w:pPr>
        <w:pStyle w:val="Heading1"/>
        <w:spacing w:before="320" w:after="160"/>
      </w:pPr>
      <w:r>
        <w:rPr>
          <w:color w:val="1F4E79"/>
        </w:rPr>
        <w:t>5. Jira Board Column Definitions</w:t>
      </w:r>
    </w:p>
    <w:p w14:paraId="3CFCBAB0" w14:textId="77777777" w:rsidR="009D7256" w:rsidRDefault="00000000">
      <w:pPr>
        <w:spacing w:after="80"/>
        <w:ind w:left="360"/>
      </w:pPr>
      <w:r>
        <w:rPr>
          <w:b/>
          <w:color w:val="1F4E79"/>
        </w:rPr>
        <w:t xml:space="preserve">• Backlog: </w:t>
      </w:r>
      <w:r>
        <w:t>A prioritized master list of all tasks, user stories, and feature requests planned for the project that have not yet been slated for the current Sprint.</w:t>
      </w:r>
    </w:p>
    <w:p w14:paraId="4692D657" w14:textId="77777777" w:rsidR="009D7256" w:rsidRDefault="00000000">
      <w:pPr>
        <w:spacing w:after="80"/>
        <w:ind w:left="360"/>
      </w:pPr>
      <w:r>
        <w:rPr>
          <w:b/>
          <w:color w:val="1F4E79"/>
        </w:rPr>
        <w:t xml:space="preserve">• To Do: </w:t>
      </w:r>
      <w:r>
        <w:t>Tasks selected for the current Sprint that are ready to be worked on but have not yet started.</w:t>
      </w:r>
    </w:p>
    <w:p w14:paraId="0A35B0BC" w14:textId="77777777" w:rsidR="009D7256" w:rsidRDefault="00000000">
      <w:pPr>
        <w:spacing w:after="80"/>
        <w:ind w:left="360"/>
      </w:pPr>
      <w:r>
        <w:rPr>
          <w:b/>
          <w:color w:val="1F4E79"/>
        </w:rPr>
        <w:t xml:space="preserve">• In Progress: </w:t>
      </w:r>
      <w:r>
        <w:t>Tasks currently being actively worked on by team members.</w:t>
      </w:r>
    </w:p>
    <w:p w14:paraId="48C9C9B4" w14:textId="77777777" w:rsidR="009D7256" w:rsidRDefault="00000000">
      <w:pPr>
        <w:spacing w:after="80"/>
        <w:ind w:left="360"/>
      </w:pPr>
      <w:r>
        <w:rPr>
          <w:b/>
          <w:color w:val="1F4E79"/>
        </w:rPr>
        <w:t xml:space="preserve">• Done: </w:t>
      </w:r>
      <w:r>
        <w:t>Tasks that have successfully passed development, testing, and review, meeting all acceptance criteria to be considered complete.</w:t>
      </w:r>
    </w:p>
    <w:sectPr w:rsidR="009D72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091674">
    <w:abstractNumId w:val="8"/>
  </w:num>
  <w:num w:numId="2" w16cid:durableId="246497754">
    <w:abstractNumId w:val="6"/>
  </w:num>
  <w:num w:numId="3" w16cid:durableId="166942747">
    <w:abstractNumId w:val="5"/>
  </w:num>
  <w:num w:numId="4" w16cid:durableId="499541800">
    <w:abstractNumId w:val="4"/>
  </w:num>
  <w:num w:numId="5" w16cid:durableId="2118331296">
    <w:abstractNumId w:val="7"/>
  </w:num>
  <w:num w:numId="6" w16cid:durableId="24716125">
    <w:abstractNumId w:val="3"/>
  </w:num>
  <w:num w:numId="7" w16cid:durableId="833107163">
    <w:abstractNumId w:val="2"/>
  </w:num>
  <w:num w:numId="8" w16cid:durableId="891501617">
    <w:abstractNumId w:val="1"/>
  </w:num>
  <w:num w:numId="9" w16cid:durableId="104557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BBB"/>
    <w:rsid w:val="00326F90"/>
    <w:rsid w:val="009D7256"/>
    <w:rsid w:val="00AA1D8D"/>
    <w:rsid w:val="00B47730"/>
    <w:rsid w:val="00CB0664"/>
    <w:rsid w:val="00DC74DC"/>
    <w:rsid w:val="00E43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B82EC"/>
  <w14:defaultImageDpi w14:val="300"/>
  <w15:docId w15:val="{F91BB400-378A-4823-B0D3-B4DBE211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sathwaramaulik2911@gmail.com</cp:lastModifiedBy>
  <cp:revision>2</cp:revision>
  <dcterms:created xsi:type="dcterms:W3CDTF">2026-09-29T10:04:00Z</dcterms:created>
  <dcterms:modified xsi:type="dcterms:W3CDTF">2026-09-29T10:04:00Z</dcterms:modified>
  <cp:category/>
</cp:coreProperties>
</file>