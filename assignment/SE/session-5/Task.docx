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C876" w14:textId="77777777" w:rsidR="002E60CC" w:rsidRDefault="00000000">
      <w:pPr>
        <w:spacing w:after="80"/>
      </w:pPr>
      <w:r>
        <w:rPr>
          <w:b/>
          <w:color w:val="1F4E79"/>
          <w:sz w:val="44"/>
        </w:rPr>
        <w:t>Session 5: Git &amp; Version Control</w:t>
      </w:r>
    </w:p>
    <w:p w14:paraId="5A2DFB81" w14:textId="77777777" w:rsidR="002E60CC" w:rsidRDefault="00000000">
      <w:pPr>
        <w:spacing w:after="400"/>
      </w:pPr>
      <w:r>
        <w:rPr>
          <w:i/>
          <w:color w:val="646464"/>
          <w:sz w:val="26"/>
        </w:rPr>
        <w:t>Pending Tasks Solution &amp; Reference Guide</w:t>
      </w:r>
    </w:p>
    <w:p w14:paraId="31167D40" w14:textId="77777777" w:rsidR="002E60CC" w:rsidRDefault="00000000">
      <w:pPr>
        <w:pStyle w:val="Heading1"/>
        <w:spacing w:before="240" w:after="160"/>
      </w:pPr>
      <w:r>
        <w:rPr>
          <w:color w:val="1F4E79"/>
        </w:rPr>
        <w:t>1. Essential Git Commands</w:t>
      </w:r>
    </w:p>
    <w:p w14:paraId="46CFBD9E" w14:textId="77777777" w:rsidR="002E60CC" w:rsidRDefault="00000000">
      <w:pPr>
        <w:pStyle w:val="ListBullet"/>
        <w:spacing w:after="80"/>
      </w:pPr>
      <w:r>
        <w:t xml:space="preserve">Initialize a repository: </w:t>
      </w:r>
      <w:r>
        <w:rPr>
          <w:rFonts w:ascii="Consolas" w:hAnsi="Consolas"/>
          <w:color w:val="C0392B"/>
          <w:sz w:val="20"/>
        </w:rPr>
        <w:t>git init</w:t>
      </w:r>
    </w:p>
    <w:p w14:paraId="2AAA272C" w14:textId="77777777" w:rsidR="002E60CC" w:rsidRDefault="00000000">
      <w:pPr>
        <w:pStyle w:val="ListBullet"/>
        <w:spacing w:after="80"/>
      </w:pPr>
      <w:r>
        <w:t xml:space="preserve">Stage all files: </w:t>
      </w:r>
      <w:r>
        <w:rPr>
          <w:rFonts w:ascii="Consolas" w:hAnsi="Consolas"/>
          <w:color w:val="C0392B"/>
          <w:sz w:val="20"/>
        </w:rPr>
        <w:t>git add .</w:t>
      </w:r>
    </w:p>
    <w:p w14:paraId="5CAD957B" w14:textId="77777777" w:rsidR="002E60CC" w:rsidRDefault="00000000">
      <w:pPr>
        <w:pStyle w:val="ListBullet"/>
        <w:spacing w:after="80"/>
      </w:pPr>
      <w:r>
        <w:t xml:space="preserve">Commit with a message: </w:t>
      </w:r>
      <w:r>
        <w:rPr>
          <w:rFonts w:ascii="Consolas" w:hAnsi="Consolas"/>
          <w:color w:val="C0392B"/>
          <w:sz w:val="20"/>
        </w:rPr>
        <w:t>git commit -m "Your commit message"</w:t>
      </w:r>
    </w:p>
    <w:p w14:paraId="0A4C6900" w14:textId="77777777" w:rsidR="002E60CC" w:rsidRDefault="00000000">
      <w:pPr>
        <w:pStyle w:val="ListBullet"/>
        <w:spacing w:after="80"/>
      </w:pPr>
      <w:r>
        <w:t xml:space="preserve">Push to remote repository: </w:t>
      </w:r>
      <w:r>
        <w:rPr>
          <w:rFonts w:ascii="Consolas" w:hAnsi="Consolas"/>
          <w:color w:val="C0392B"/>
          <w:sz w:val="20"/>
        </w:rPr>
        <w:t>git push origin main (or git push -u origin main)</w:t>
      </w:r>
    </w:p>
    <w:p w14:paraId="3064EC42" w14:textId="77777777" w:rsidR="002E60CC" w:rsidRDefault="00000000">
      <w:pPr>
        <w:pStyle w:val="ListBullet"/>
        <w:spacing w:after="80"/>
      </w:pPr>
      <w:r>
        <w:t xml:space="preserve">Pull latest changes: </w:t>
      </w:r>
      <w:r>
        <w:rPr>
          <w:rFonts w:ascii="Consolas" w:hAnsi="Consolas"/>
          <w:color w:val="C0392B"/>
          <w:sz w:val="20"/>
        </w:rPr>
        <w:t>git pull origin main</w:t>
      </w:r>
    </w:p>
    <w:p w14:paraId="2AC86FDA" w14:textId="77777777" w:rsidR="002E60CC" w:rsidRDefault="00000000">
      <w:pPr>
        <w:pStyle w:val="Heading1"/>
        <w:spacing w:before="320" w:after="160"/>
      </w:pPr>
      <w:r>
        <w:rPr>
          <w:color w:val="1F4E79"/>
        </w:rPr>
        <w:t>2. Difference Between git fetch and git pull</w:t>
      </w:r>
    </w:p>
    <w:p w14:paraId="6677C9CC" w14:textId="77777777" w:rsidR="002E60CC" w:rsidRDefault="00000000">
      <w:pPr>
        <w:spacing w:after="160"/>
      </w:pPr>
      <w:r>
        <w:rPr>
          <w:b/>
        </w:rPr>
        <w:t>git fetch</w:t>
      </w:r>
      <w:r>
        <w:t xml:space="preserve"> downloads the latest changes from the remote repository without altering your local working directory or branch files. In contrast, </w:t>
      </w:r>
      <w:r>
        <w:rPr>
          <w:b/>
        </w:rPr>
        <w:t>git pull</w:t>
      </w:r>
      <w:r>
        <w:t xml:space="preserve"> fetches those remote updates and automatically merges them into your active local working branch.</w:t>
      </w:r>
    </w:p>
    <w:p w14:paraId="1C857B84" w14:textId="77777777" w:rsidR="002E60CC" w:rsidRDefault="00000000">
      <w:pPr>
        <w:pStyle w:val="Heading1"/>
        <w:spacing w:before="320" w:after="160"/>
      </w:pPr>
      <w:r>
        <w:rPr>
          <w:color w:val="1F4E79"/>
        </w:rPr>
        <w:t>3. Create &amp; Push a Project to GitHub (Step-by-Step)</w:t>
      </w:r>
    </w:p>
    <w:p w14:paraId="47E039B7" w14:textId="77777777" w:rsidR="002E60CC" w:rsidRDefault="00000000">
      <w:pPr>
        <w:spacing w:after="80"/>
        <w:ind w:left="360"/>
      </w:pPr>
      <w:r>
        <w:rPr>
          <w:b/>
        </w:rPr>
        <w:t>Step 1: Create Remote Repository</w:t>
      </w:r>
      <w:r>
        <w:rPr>
          <w:b/>
        </w:rPr>
        <w:br/>
      </w:r>
      <w:r>
        <w:t>Go to GitHub.com, click 'New Repository', set a name (e.g., my-first-repo), keep it Public, and click 'Create repository'.</w:t>
      </w:r>
    </w:p>
    <w:p w14:paraId="0012F541" w14:textId="77777777" w:rsidR="002E60CC" w:rsidRDefault="00000000">
      <w:pPr>
        <w:spacing w:after="80"/>
        <w:ind w:left="360"/>
      </w:pPr>
      <w:r>
        <w:rPr>
          <w:b/>
        </w:rPr>
        <w:t>Step 2: Initialize Local Project &amp; Commit File</w:t>
      </w:r>
      <w:r>
        <w:rPr>
          <w:b/>
        </w:rPr>
        <w:br/>
      </w:r>
      <w:r>
        <w:t>Open your terminal or command prompt in your local folder and run: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60CC" w14:paraId="202DE91E" w14:textId="77777777">
        <w:trPr>
          <w:jc w:val="center"/>
        </w:trPr>
        <w:tc>
          <w:tcPr>
            <w:tcW w:w="9360" w:type="dxa"/>
            <w:tcBorders>
              <w:left w:val="single" w:sz="12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774EF" w14:textId="77777777" w:rsidR="002E60CC" w:rsidRDefault="00000000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echo "Hello World" &gt; hello.txt</w:t>
            </w:r>
            <w:r>
              <w:rPr>
                <w:rFonts w:ascii="Consolas" w:hAnsi="Consolas"/>
                <w:color w:val="282828"/>
                <w:sz w:val="19"/>
              </w:rPr>
              <w:br/>
              <w:t>git init</w:t>
            </w:r>
            <w:r>
              <w:rPr>
                <w:rFonts w:ascii="Consolas" w:hAnsi="Consolas"/>
                <w:color w:val="282828"/>
                <w:sz w:val="19"/>
              </w:rPr>
              <w:br/>
              <w:t>git add hello.txt</w:t>
            </w:r>
            <w:r>
              <w:rPr>
                <w:rFonts w:ascii="Consolas" w:hAnsi="Consolas"/>
                <w:color w:val="282828"/>
                <w:sz w:val="19"/>
              </w:rPr>
              <w:br/>
              <w:t>git commit -m "Add initial text file"</w:t>
            </w:r>
          </w:p>
        </w:tc>
      </w:tr>
    </w:tbl>
    <w:p w14:paraId="1C54E191" w14:textId="77777777" w:rsidR="002E60CC" w:rsidRDefault="00000000">
      <w:pPr>
        <w:spacing w:before="160" w:after="80"/>
        <w:ind w:left="360"/>
      </w:pPr>
      <w:r>
        <w:rPr>
          <w:b/>
        </w:rPr>
        <w:t>Step 3: Connect Local Repo to GitHub &amp; Push</w:t>
      </w:r>
      <w:r>
        <w:rPr>
          <w:b/>
        </w:rPr>
        <w:br/>
      </w:r>
      <w:r>
        <w:t>Link your local project to GitHub and push (replace YOUR-USERNAME with your actual GitHub handle):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60CC" w14:paraId="5D7BC861" w14:textId="77777777">
        <w:trPr>
          <w:jc w:val="center"/>
        </w:trPr>
        <w:tc>
          <w:tcPr>
            <w:tcW w:w="9360" w:type="dxa"/>
            <w:tcBorders>
              <w:left w:val="single" w:sz="12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E3DF4" w14:textId="77777777" w:rsidR="002E60CC" w:rsidRDefault="00000000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git branch -M main</w:t>
            </w:r>
            <w:r>
              <w:rPr>
                <w:rFonts w:ascii="Consolas" w:hAnsi="Consolas"/>
                <w:color w:val="282828"/>
                <w:sz w:val="19"/>
              </w:rPr>
              <w:br/>
              <w:t>git remote add origin https://github.com/YOUR-USERNAME/my-first-repo.git</w:t>
            </w:r>
            <w:r>
              <w:rPr>
                <w:rFonts w:ascii="Consolas" w:hAnsi="Consolas"/>
                <w:color w:val="282828"/>
                <w:sz w:val="19"/>
              </w:rPr>
              <w:br/>
              <w:t>git push -u origin main</w:t>
            </w:r>
          </w:p>
        </w:tc>
      </w:tr>
    </w:tbl>
    <w:p w14:paraId="70C30C20" w14:textId="77777777" w:rsidR="002E60CC" w:rsidRDefault="00000000">
      <w:pPr>
        <w:spacing w:before="160" w:after="160"/>
        <w:ind w:left="360"/>
      </w:pPr>
      <w:r>
        <w:rPr>
          <w:b/>
        </w:rPr>
        <w:t xml:space="preserve">Your Shareable Repository Link Structure: </w:t>
      </w:r>
      <w:r>
        <w:rPr>
          <w:color w:val="1F4E79"/>
          <w:u w:val="single"/>
        </w:rPr>
        <w:t>https://github.com/YOUR-USERNAME/my-first-repo</w:t>
      </w:r>
    </w:p>
    <w:p w14:paraId="05B50E21" w14:textId="77777777" w:rsidR="002E60CC" w:rsidRDefault="00000000">
      <w:pPr>
        <w:pStyle w:val="Heading1"/>
        <w:spacing w:before="320" w:after="160"/>
      </w:pPr>
      <w:r>
        <w:rPr>
          <w:color w:val="1F4E79"/>
        </w:rPr>
        <w:lastRenderedPageBreak/>
        <w:t>4. Difference Between a Fork and a Pull Request</w:t>
      </w:r>
    </w:p>
    <w:p w14:paraId="0DEBCE0D" w14:textId="77777777" w:rsidR="002E60CC" w:rsidRDefault="00000000">
      <w:pPr>
        <w:spacing w:after="160"/>
      </w:pPr>
      <w:r>
        <w:rPr>
          <w:b/>
        </w:rPr>
        <w:t xml:space="preserve">Fork: </w:t>
      </w:r>
      <w:r>
        <w:t>Creates a server-side copy of someone else's repository under your own GitHub account so you can modify it freely.</w:t>
      </w:r>
      <w:r>
        <w:br/>
      </w:r>
      <w:r>
        <w:rPr>
          <w:b/>
        </w:rPr>
        <w:t xml:space="preserve">Pull Request (PR): </w:t>
      </w:r>
      <w:r>
        <w:t>A formal request submitted to the original repository owner asking them to review and merge your changes into their project.</w:t>
      </w:r>
    </w:p>
    <w:p w14:paraId="2A4C75D5" w14:textId="77777777" w:rsidR="002E60CC" w:rsidRDefault="00000000">
      <w:pPr>
        <w:pStyle w:val="Heading1"/>
        <w:spacing w:before="320" w:after="160"/>
      </w:pPr>
      <w:r>
        <w:rPr>
          <w:color w:val="1F4E79"/>
        </w:rPr>
        <w:t>5. Branching &amp; Merging Commands (feature-test to main)</w:t>
      </w:r>
    </w:p>
    <w:p w14:paraId="52512D31" w14:textId="77777777" w:rsidR="002E60CC" w:rsidRDefault="00000000">
      <w:pPr>
        <w:spacing w:after="120"/>
      </w:pPr>
      <w:r>
        <w:t xml:space="preserve">Below is the exact command workflow to create a branch named </w:t>
      </w:r>
      <w:r>
        <w:rPr>
          <w:rFonts w:ascii="Consolas" w:hAnsi="Consolas"/>
          <w:b/>
        </w:rPr>
        <w:t>feature-test</w:t>
      </w:r>
      <w:r>
        <w:t xml:space="preserve">, make a commit, and merge it back to </w:t>
      </w:r>
      <w:r>
        <w:rPr>
          <w:rFonts w:ascii="Consolas" w:hAnsi="Consolas"/>
          <w:b/>
        </w:rPr>
        <w:t>main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60CC" w14:paraId="1465DF5D" w14:textId="77777777">
        <w:trPr>
          <w:jc w:val="center"/>
        </w:trPr>
        <w:tc>
          <w:tcPr>
            <w:tcW w:w="9360" w:type="dxa"/>
            <w:tcBorders>
              <w:left w:val="single" w:sz="12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F8F37" w14:textId="77777777" w:rsidR="002E60CC" w:rsidRDefault="00000000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# 1. Create and switch to the new feature branch</w:t>
            </w:r>
            <w:r>
              <w:rPr>
                <w:rFonts w:ascii="Consolas" w:hAnsi="Consolas"/>
                <w:color w:val="282828"/>
                <w:sz w:val="19"/>
              </w:rPr>
              <w:br/>
              <w:t>git checkout -b feature-test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2. Stage changes after modifying files</w:t>
            </w:r>
            <w:r>
              <w:rPr>
                <w:rFonts w:ascii="Consolas" w:hAnsi="Consolas"/>
                <w:color w:val="282828"/>
                <w:sz w:val="19"/>
              </w:rPr>
              <w:br/>
              <w:t>git add .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3. Commit changes on feature-test branch</w:t>
            </w:r>
            <w:r>
              <w:rPr>
                <w:rFonts w:ascii="Consolas" w:hAnsi="Consolas"/>
                <w:color w:val="282828"/>
                <w:sz w:val="19"/>
              </w:rPr>
              <w:br/>
              <w:t>git commit -m "Add feature-test changes"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4. Switch back to the main branch</w:t>
            </w:r>
            <w:r>
              <w:rPr>
                <w:rFonts w:ascii="Consolas" w:hAnsi="Consolas"/>
                <w:color w:val="282828"/>
                <w:sz w:val="19"/>
              </w:rPr>
              <w:br/>
              <w:t>git checkout main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5. Merge feature-test into main</w:t>
            </w:r>
            <w:r>
              <w:rPr>
                <w:rFonts w:ascii="Consolas" w:hAnsi="Consolas"/>
                <w:color w:val="282828"/>
                <w:sz w:val="19"/>
              </w:rPr>
              <w:br/>
              <w:t>git merge feature-test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6. (Optional) Delete the feature branch once merged</w:t>
            </w:r>
            <w:r>
              <w:rPr>
                <w:rFonts w:ascii="Consolas" w:hAnsi="Consolas"/>
                <w:color w:val="282828"/>
                <w:sz w:val="19"/>
              </w:rPr>
              <w:br/>
              <w:t>git branch -d feature-test</w:t>
            </w:r>
          </w:p>
        </w:tc>
      </w:tr>
    </w:tbl>
    <w:p w14:paraId="2336B6F9" w14:textId="77777777" w:rsidR="00366D27" w:rsidRDefault="00366D27"/>
    <w:sectPr w:rsidR="00366D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635824">
    <w:abstractNumId w:val="8"/>
  </w:num>
  <w:num w:numId="2" w16cid:durableId="247813805">
    <w:abstractNumId w:val="6"/>
  </w:num>
  <w:num w:numId="3" w16cid:durableId="1131170782">
    <w:abstractNumId w:val="5"/>
  </w:num>
  <w:num w:numId="4" w16cid:durableId="779491518">
    <w:abstractNumId w:val="4"/>
  </w:num>
  <w:num w:numId="5" w16cid:durableId="1808469615">
    <w:abstractNumId w:val="7"/>
  </w:num>
  <w:num w:numId="6" w16cid:durableId="358747498">
    <w:abstractNumId w:val="3"/>
  </w:num>
  <w:num w:numId="7" w16cid:durableId="1342658193">
    <w:abstractNumId w:val="2"/>
  </w:num>
  <w:num w:numId="8" w16cid:durableId="466557603">
    <w:abstractNumId w:val="1"/>
  </w:num>
  <w:num w:numId="9" w16cid:durableId="80527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0CC"/>
    <w:rsid w:val="00326F90"/>
    <w:rsid w:val="00366D27"/>
    <w:rsid w:val="005C5779"/>
    <w:rsid w:val="00AA1D8D"/>
    <w:rsid w:val="00B47730"/>
    <w:rsid w:val="00B60B47"/>
    <w:rsid w:val="00CB0664"/>
    <w:rsid w:val="00DC74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29BAF"/>
  <w14:defaultImageDpi w14:val="300"/>
  <w15:docId w15:val="{F91BB400-378A-4823-B0D3-B4DBE211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sathwaramaulik2911@gmail.com</cp:lastModifiedBy>
  <cp:revision>2</cp:revision>
  <dcterms:created xsi:type="dcterms:W3CDTF">2026-09-29T10:06:00Z</dcterms:created>
  <dcterms:modified xsi:type="dcterms:W3CDTF">2026-09-29T10:06:00Z</dcterms:modified>
  <cp:category/>
</cp:coreProperties>
</file>