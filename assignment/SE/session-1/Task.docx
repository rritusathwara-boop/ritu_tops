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BFC0" w14:textId="77777777" w:rsidR="00ED1505" w:rsidRDefault="00000000">
      <w:pPr>
        <w:jc w:val="center"/>
      </w:pPr>
      <w:r>
        <w:rPr>
          <w:b/>
          <w:sz w:val="36"/>
        </w:rPr>
        <w:t>Session 1 – Welcome to the IT World</w:t>
      </w:r>
    </w:p>
    <w:p w14:paraId="1982F4A8" w14:textId="77777777" w:rsidR="00ED1505" w:rsidRDefault="00000000">
      <w:pPr>
        <w:jc w:val="center"/>
      </w:pPr>
      <w:r>
        <w:rPr>
          <w:b/>
          <w:sz w:val="28"/>
        </w:rPr>
        <w:t>Pending Tasks – Answers</w:t>
      </w:r>
    </w:p>
    <w:p w14:paraId="4FF08495" w14:textId="77777777" w:rsidR="00ED1505" w:rsidRDefault="00000000">
      <w:pPr>
        <w:pStyle w:val="Heading2"/>
      </w:pPr>
      <w:r>
        <w:t>1. IT Job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ED1505" w14:paraId="1FD7B258" w14:textId="77777777">
        <w:trPr>
          <w:jc w:val="center"/>
        </w:trPr>
        <w:tc>
          <w:tcPr>
            <w:tcW w:w="4320" w:type="dxa"/>
            <w:vAlign w:val="center"/>
          </w:tcPr>
          <w:p w14:paraId="591B20C5" w14:textId="77777777" w:rsidR="00ED1505" w:rsidRDefault="00000000">
            <w:r>
              <w:rPr>
                <w:sz w:val="20"/>
              </w:rPr>
              <w:t>IT Job Role</w:t>
            </w:r>
          </w:p>
        </w:tc>
        <w:tc>
          <w:tcPr>
            <w:tcW w:w="4320" w:type="dxa"/>
            <w:vAlign w:val="center"/>
          </w:tcPr>
          <w:p w14:paraId="00C4FAD7" w14:textId="77777777" w:rsidR="00ED1505" w:rsidRDefault="00000000">
            <w:r>
              <w:rPr>
                <w:sz w:val="20"/>
              </w:rPr>
              <w:t>What the Role Does</w:t>
            </w:r>
          </w:p>
        </w:tc>
      </w:tr>
      <w:tr w:rsidR="00ED1505" w14:paraId="5251953E" w14:textId="77777777">
        <w:trPr>
          <w:jc w:val="center"/>
        </w:trPr>
        <w:tc>
          <w:tcPr>
            <w:tcW w:w="4320" w:type="dxa"/>
            <w:vAlign w:val="center"/>
          </w:tcPr>
          <w:p w14:paraId="30E1A234" w14:textId="77777777" w:rsidR="00ED1505" w:rsidRDefault="00000000">
            <w:r>
              <w:rPr>
                <w:sz w:val="20"/>
              </w:rPr>
              <w:t>Software Developer</w:t>
            </w:r>
          </w:p>
        </w:tc>
        <w:tc>
          <w:tcPr>
            <w:tcW w:w="4320" w:type="dxa"/>
            <w:vAlign w:val="center"/>
          </w:tcPr>
          <w:p w14:paraId="5B1867C3" w14:textId="77777777" w:rsidR="00ED1505" w:rsidRDefault="00000000">
            <w:r>
              <w:rPr>
                <w:sz w:val="20"/>
              </w:rPr>
              <w:t>Develops, codes, and maintains software applications and websites.</w:t>
            </w:r>
          </w:p>
        </w:tc>
      </w:tr>
      <w:tr w:rsidR="00ED1505" w14:paraId="707BF2D2" w14:textId="77777777">
        <w:trPr>
          <w:jc w:val="center"/>
        </w:trPr>
        <w:tc>
          <w:tcPr>
            <w:tcW w:w="4320" w:type="dxa"/>
            <w:vAlign w:val="center"/>
          </w:tcPr>
          <w:p w14:paraId="1ED7552D" w14:textId="77777777" w:rsidR="00ED1505" w:rsidRDefault="00000000">
            <w:r>
              <w:rPr>
                <w:sz w:val="20"/>
              </w:rPr>
              <w:t>Software Tester</w:t>
            </w:r>
          </w:p>
        </w:tc>
        <w:tc>
          <w:tcPr>
            <w:tcW w:w="4320" w:type="dxa"/>
            <w:vAlign w:val="center"/>
          </w:tcPr>
          <w:p w14:paraId="45EB572B" w14:textId="77777777" w:rsidR="00ED1505" w:rsidRDefault="00000000">
            <w:r>
              <w:rPr>
                <w:sz w:val="20"/>
              </w:rPr>
              <w:t>Tests software to find bugs and make sure it works correctly.</w:t>
            </w:r>
          </w:p>
        </w:tc>
      </w:tr>
      <w:tr w:rsidR="00ED1505" w14:paraId="70197D3B" w14:textId="77777777">
        <w:trPr>
          <w:jc w:val="center"/>
        </w:trPr>
        <w:tc>
          <w:tcPr>
            <w:tcW w:w="4320" w:type="dxa"/>
            <w:vAlign w:val="center"/>
          </w:tcPr>
          <w:p w14:paraId="5E1F5933" w14:textId="77777777" w:rsidR="00ED1505" w:rsidRDefault="00000000">
            <w:r>
              <w:rPr>
                <w:sz w:val="20"/>
              </w:rPr>
              <w:t>UI/UX Designer</w:t>
            </w:r>
          </w:p>
        </w:tc>
        <w:tc>
          <w:tcPr>
            <w:tcW w:w="4320" w:type="dxa"/>
            <w:vAlign w:val="center"/>
          </w:tcPr>
          <w:p w14:paraId="73ADDD8E" w14:textId="77777777" w:rsidR="00ED1505" w:rsidRDefault="00000000">
            <w:r>
              <w:rPr>
                <w:sz w:val="20"/>
              </w:rPr>
              <w:t>Designs the look, layout, and user experience of websites and applications.</w:t>
            </w:r>
          </w:p>
        </w:tc>
      </w:tr>
      <w:tr w:rsidR="00ED1505" w14:paraId="4E0ACE46" w14:textId="77777777">
        <w:trPr>
          <w:jc w:val="center"/>
        </w:trPr>
        <w:tc>
          <w:tcPr>
            <w:tcW w:w="4320" w:type="dxa"/>
            <w:vAlign w:val="center"/>
          </w:tcPr>
          <w:p w14:paraId="1CE628F6" w14:textId="77777777" w:rsidR="00ED1505" w:rsidRDefault="00000000">
            <w:r>
              <w:rPr>
                <w:sz w:val="20"/>
              </w:rPr>
              <w:t>Data Analyst</w:t>
            </w:r>
          </w:p>
        </w:tc>
        <w:tc>
          <w:tcPr>
            <w:tcW w:w="4320" w:type="dxa"/>
            <w:vAlign w:val="center"/>
          </w:tcPr>
          <w:p w14:paraId="44BE27D4" w14:textId="77777777" w:rsidR="00ED1505" w:rsidRDefault="00000000">
            <w:r>
              <w:rPr>
                <w:sz w:val="20"/>
              </w:rPr>
              <w:t>Analyzes data to find useful information and support business decisions.</w:t>
            </w:r>
          </w:p>
        </w:tc>
      </w:tr>
      <w:tr w:rsidR="00ED1505" w14:paraId="302DC0D8" w14:textId="77777777">
        <w:trPr>
          <w:jc w:val="center"/>
        </w:trPr>
        <w:tc>
          <w:tcPr>
            <w:tcW w:w="4320" w:type="dxa"/>
            <w:vAlign w:val="center"/>
          </w:tcPr>
          <w:p w14:paraId="0F98409A" w14:textId="77777777" w:rsidR="00ED1505" w:rsidRDefault="00000000">
            <w:r>
              <w:rPr>
                <w:sz w:val="20"/>
              </w:rPr>
              <w:t>AI Engineer</w:t>
            </w:r>
          </w:p>
        </w:tc>
        <w:tc>
          <w:tcPr>
            <w:tcW w:w="4320" w:type="dxa"/>
            <w:vAlign w:val="center"/>
          </w:tcPr>
          <w:p w14:paraId="5EF3205F" w14:textId="77777777" w:rsidR="00ED1505" w:rsidRDefault="00000000">
            <w:r>
              <w:rPr>
                <w:sz w:val="20"/>
              </w:rPr>
              <w:t>Builds and develops AI/ML systems that can learn, predict, or automate tasks.</w:t>
            </w:r>
          </w:p>
        </w:tc>
      </w:tr>
    </w:tbl>
    <w:p w14:paraId="664BDA42" w14:textId="77777777" w:rsidR="00ED1505" w:rsidRDefault="00000000">
      <w:pPr>
        <w:pStyle w:val="Heading2"/>
      </w:pPr>
      <w:r>
        <w:t>2. Product and Service Companies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ED1505" w14:paraId="6CB07539" w14:textId="77777777">
        <w:trPr>
          <w:jc w:val="center"/>
        </w:trPr>
        <w:tc>
          <w:tcPr>
            <w:tcW w:w="2880" w:type="dxa"/>
            <w:vAlign w:val="center"/>
          </w:tcPr>
          <w:p w14:paraId="0701143C" w14:textId="77777777" w:rsidR="00ED1505" w:rsidRDefault="00000000">
            <w:r>
              <w:rPr>
                <w:sz w:val="20"/>
              </w:rPr>
              <w:t>Type</w:t>
            </w:r>
          </w:p>
        </w:tc>
        <w:tc>
          <w:tcPr>
            <w:tcW w:w="2880" w:type="dxa"/>
            <w:vAlign w:val="center"/>
          </w:tcPr>
          <w:p w14:paraId="4F71F7BF" w14:textId="77777777" w:rsidR="00ED1505" w:rsidRDefault="00000000">
            <w:r>
              <w:rPr>
                <w:sz w:val="20"/>
              </w:rPr>
              <w:t>Company</w:t>
            </w:r>
          </w:p>
        </w:tc>
        <w:tc>
          <w:tcPr>
            <w:tcW w:w="2880" w:type="dxa"/>
            <w:vAlign w:val="center"/>
          </w:tcPr>
          <w:p w14:paraId="623A2BD5" w14:textId="77777777" w:rsidR="00ED1505" w:rsidRDefault="00000000">
            <w:r>
              <w:rPr>
                <w:sz w:val="20"/>
              </w:rPr>
              <w:t>Example of Work</w:t>
            </w:r>
          </w:p>
        </w:tc>
      </w:tr>
      <w:tr w:rsidR="00ED1505" w14:paraId="068E0B13" w14:textId="77777777">
        <w:trPr>
          <w:jc w:val="center"/>
        </w:trPr>
        <w:tc>
          <w:tcPr>
            <w:tcW w:w="2880" w:type="dxa"/>
            <w:vAlign w:val="center"/>
          </w:tcPr>
          <w:p w14:paraId="488E0CA9" w14:textId="77777777" w:rsidR="00ED1505" w:rsidRDefault="00000000">
            <w:r>
              <w:rPr>
                <w:sz w:val="20"/>
              </w:rPr>
              <w:t>Product</w:t>
            </w:r>
          </w:p>
        </w:tc>
        <w:tc>
          <w:tcPr>
            <w:tcW w:w="2880" w:type="dxa"/>
            <w:vAlign w:val="center"/>
          </w:tcPr>
          <w:p w14:paraId="0C887A1A" w14:textId="77777777" w:rsidR="00ED1505" w:rsidRDefault="00000000">
            <w:r>
              <w:rPr>
                <w:sz w:val="20"/>
              </w:rPr>
              <w:t>Google</w:t>
            </w:r>
          </w:p>
        </w:tc>
        <w:tc>
          <w:tcPr>
            <w:tcW w:w="2880" w:type="dxa"/>
            <w:vAlign w:val="center"/>
          </w:tcPr>
          <w:p w14:paraId="6AC0EE97" w14:textId="77777777" w:rsidR="00ED1505" w:rsidRDefault="00000000">
            <w:r>
              <w:rPr>
                <w:sz w:val="20"/>
              </w:rPr>
              <w:t>Develops products like Google Search, Gmail, and Android.</w:t>
            </w:r>
          </w:p>
        </w:tc>
      </w:tr>
      <w:tr w:rsidR="00ED1505" w14:paraId="52758FE7" w14:textId="77777777">
        <w:trPr>
          <w:jc w:val="center"/>
        </w:trPr>
        <w:tc>
          <w:tcPr>
            <w:tcW w:w="2880" w:type="dxa"/>
            <w:vAlign w:val="center"/>
          </w:tcPr>
          <w:p w14:paraId="124B80D1" w14:textId="77777777" w:rsidR="00ED1505" w:rsidRDefault="00000000">
            <w:r>
              <w:rPr>
                <w:sz w:val="20"/>
              </w:rPr>
              <w:t>Product</w:t>
            </w:r>
          </w:p>
        </w:tc>
        <w:tc>
          <w:tcPr>
            <w:tcW w:w="2880" w:type="dxa"/>
            <w:vAlign w:val="center"/>
          </w:tcPr>
          <w:p w14:paraId="75998C24" w14:textId="77777777" w:rsidR="00ED1505" w:rsidRDefault="00000000">
            <w:r>
              <w:rPr>
                <w:sz w:val="20"/>
              </w:rPr>
              <w:t>Zoho</w:t>
            </w:r>
          </w:p>
        </w:tc>
        <w:tc>
          <w:tcPr>
            <w:tcW w:w="2880" w:type="dxa"/>
            <w:vAlign w:val="center"/>
          </w:tcPr>
          <w:p w14:paraId="1EA24674" w14:textId="77777777" w:rsidR="00ED1505" w:rsidRDefault="00000000">
            <w:r>
              <w:rPr>
                <w:sz w:val="20"/>
              </w:rPr>
              <w:t>Develops business software such as CRM and accounting tools.</w:t>
            </w:r>
          </w:p>
        </w:tc>
      </w:tr>
      <w:tr w:rsidR="00ED1505" w14:paraId="0C036436" w14:textId="77777777">
        <w:trPr>
          <w:jc w:val="center"/>
        </w:trPr>
        <w:tc>
          <w:tcPr>
            <w:tcW w:w="2880" w:type="dxa"/>
            <w:vAlign w:val="center"/>
          </w:tcPr>
          <w:p w14:paraId="031E80DD" w14:textId="77777777" w:rsidR="00ED1505" w:rsidRDefault="00000000">
            <w:r>
              <w:rPr>
                <w:sz w:val="20"/>
              </w:rPr>
              <w:t>Product</w:t>
            </w:r>
          </w:p>
        </w:tc>
        <w:tc>
          <w:tcPr>
            <w:tcW w:w="2880" w:type="dxa"/>
            <w:vAlign w:val="center"/>
          </w:tcPr>
          <w:p w14:paraId="44425FFF" w14:textId="77777777" w:rsidR="00ED1505" w:rsidRDefault="00000000">
            <w:r>
              <w:rPr>
                <w:sz w:val="20"/>
              </w:rPr>
              <w:t>Microsoft</w:t>
            </w:r>
          </w:p>
        </w:tc>
        <w:tc>
          <w:tcPr>
            <w:tcW w:w="2880" w:type="dxa"/>
            <w:vAlign w:val="center"/>
          </w:tcPr>
          <w:p w14:paraId="41699EF1" w14:textId="77777777" w:rsidR="00ED1505" w:rsidRDefault="00000000">
            <w:r>
              <w:rPr>
                <w:sz w:val="20"/>
              </w:rPr>
              <w:t>Develops products such as Windows, Office, and Azure.</w:t>
            </w:r>
          </w:p>
        </w:tc>
      </w:tr>
      <w:tr w:rsidR="00ED1505" w14:paraId="635357EA" w14:textId="77777777">
        <w:trPr>
          <w:jc w:val="center"/>
        </w:trPr>
        <w:tc>
          <w:tcPr>
            <w:tcW w:w="2880" w:type="dxa"/>
            <w:vAlign w:val="center"/>
          </w:tcPr>
          <w:p w14:paraId="79282B3A" w14:textId="77777777" w:rsidR="00ED1505" w:rsidRDefault="00000000">
            <w:r>
              <w:rPr>
                <w:sz w:val="20"/>
              </w:rPr>
              <w:t>Service</w:t>
            </w:r>
          </w:p>
        </w:tc>
        <w:tc>
          <w:tcPr>
            <w:tcW w:w="2880" w:type="dxa"/>
            <w:vAlign w:val="center"/>
          </w:tcPr>
          <w:p w14:paraId="150F5871" w14:textId="77777777" w:rsidR="00ED1505" w:rsidRDefault="00000000">
            <w:r>
              <w:rPr>
                <w:sz w:val="20"/>
              </w:rPr>
              <w:t>TCS</w:t>
            </w:r>
          </w:p>
        </w:tc>
        <w:tc>
          <w:tcPr>
            <w:tcW w:w="2880" w:type="dxa"/>
            <w:vAlign w:val="center"/>
          </w:tcPr>
          <w:p w14:paraId="08C0B102" w14:textId="77777777" w:rsidR="00ED1505" w:rsidRDefault="00000000">
            <w:r>
              <w:rPr>
                <w:sz w:val="20"/>
              </w:rPr>
              <w:t>Provides software development and IT consulting services to clients.</w:t>
            </w:r>
          </w:p>
        </w:tc>
      </w:tr>
      <w:tr w:rsidR="00ED1505" w14:paraId="0FBE8FEC" w14:textId="77777777">
        <w:trPr>
          <w:jc w:val="center"/>
        </w:trPr>
        <w:tc>
          <w:tcPr>
            <w:tcW w:w="2880" w:type="dxa"/>
            <w:vAlign w:val="center"/>
          </w:tcPr>
          <w:p w14:paraId="0F60A312" w14:textId="77777777" w:rsidR="00ED1505" w:rsidRDefault="00000000">
            <w:r>
              <w:rPr>
                <w:sz w:val="20"/>
              </w:rPr>
              <w:t>Service</w:t>
            </w:r>
          </w:p>
        </w:tc>
        <w:tc>
          <w:tcPr>
            <w:tcW w:w="2880" w:type="dxa"/>
            <w:vAlign w:val="center"/>
          </w:tcPr>
          <w:p w14:paraId="095CB512" w14:textId="77777777" w:rsidR="00ED1505" w:rsidRDefault="00000000">
            <w:r>
              <w:rPr>
                <w:sz w:val="20"/>
              </w:rPr>
              <w:t>Infosys</w:t>
            </w:r>
          </w:p>
        </w:tc>
        <w:tc>
          <w:tcPr>
            <w:tcW w:w="2880" w:type="dxa"/>
            <w:vAlign w:val="center"/>
          </w:tcPr>
          <w:p w14:paraId="449B2A9D" w14:textId="77777777" w:rsidR="00ED1505" w:rsidRDefault="00000000">
            <w:r>
              <w:rPr>
                <w:sz w:val="20"/>
              </w:rPr>
              <w:t>Provides digital transformation and technology services to businesses.</w:t>
            </w:r>
          </w:p>
        </w:tc>
      </w:tr>
      <w:tr w:rsidR="00ED1505" w14:paraId="6D8A8F37" w14:textId="77777777">
        <w:trPr>
          <w:jc w:val="center"/>
        </w:trPr>
        <w:tc>
          <w:tcPr>
            <w:tcW w:w="2880" w:type="dxa"/>
            <w:vAlign w:val="center"/>
          </w:tcPr>
          <w:p w14:paraId="1CA3FDC5" w14:textId="77777777" w:rsidR="00ED1505" w:rsidRDefault="00000000">
            <w:r>
              <w:rPr>
                <w:sz w:val="20"/>
              </w:rPr>
              <w:t>Service</w:t>
            </w:r>
          </w:p>
        </w:tc>
        <w:tc>
          <w:tcPr>
            <w:tcW w:w="2880" w:type="dxa"/>
            <w:vAlign w:val="center"/>
          </w:tcPr>
          <w:p w14:paraId="5A4B2869" w14:textId="77777777" w:rsidR="00ED1505" w:rsidRDefault="00000000">
            <w:r>
              <w:rPr>
                <w:sz w:val="20"/>
              </w:rPr>
              <w:t>Wipro</w:t>
            </w:r>
          </w:p>
        </w:tc>
        <w:tc>
          <w:tcPr>
            <w:tcW w:w="2880" w:type="dxa"/>
            <w:vAlign w:val="center"/>
          </w:tcPr>
          <w:p w14:paraId="105A26AE" w14:textId="77777777" w:rsidR="00ED1505" w:rsidRDefault="00000000">
            <w:r>
              <w:rPr>
                <w:sz w:val="20"/>
              </w:rPr>
              <w:t>Provides IT consulting, software, and business technology services.</w:t>
            </w:r>
          </w:p>
        </w:tc>
      </w:tr>
    </w:tbl>
    <w:p w14:paraId="77A51F0C" w14:textId="77777777" w:rsidR="00ED1505" w:rsidRDefault="00000000">
      <w:pPr>
        <w:pStyle w:val="Heading2"/>
      </w:pPr>
      <w:r>
        <w:t>3. Full Forms and Uses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D1505" w14:paraId="17E281DE" w14:textId="77777777">
        <w:trPr>
          <w:jc w:val="center"/>
        </w:trPr>
        <w:tc>
          <w:tcPr>
            <w:tcW w:w="2880" w:type="dxa"/>
            <w:vAlign w:val="center"/>
          </w:tcPr>
          <w:p w14:paraId="14A5091F" w14:textId="77777777" w:rsidR="00ED1505" w:rsidRDefault="00000000">
            <w:r>
              <w:rPr>
                <w:sz w:val="20"/>
              </w:rPr>
              <w:t>Term</w:t>
            </w:r>
          </w:p>
        </w:tc>
        <w:tc>
          <w:tcPr>
            <w:tcW w:w="2880" w:type="dxa"/>
            <w:vAlign w:val="center"/>
          </w:tcPr>
          <w:p w14:paraId="1A5BA42F" w14:textId="77777777" w:rsidR="00ED1505" w:rsidRDefault="00000000">
            <w:r>
              <w:rPr>
                <w:sz w:val="20"/>
              </w:rPr>
              <w:t>Full Form</w:t>
            </w:r>
          </w:p>
        </w:tc>
        <w:tc>
          <w:tcPr>
            <w:tcW w:w="2880" w:type="dxa"/>
            <w:vAlign w:val="center"/>
          </w:tcPr>
          <w:p w14:paraId="48B66236" w14:textId="77777777" w:rsidR="00ED1505" w:rsidRDefault="00000000">
            <w:r>
              <w:rPr>
                <w:sz w:val="20"/>
              </w:rPr>
              <w:t>Use</w:t>
            </w:r>
          </w:p>
        </w:tc>
      </w:tr>
      <w:tr w:rsidR="00ED1505" w14:paraId="17188CFD" w14:textId="77777777">
        <w:trPr>
          <w:jc w:val="center"/>
        </w:trPr>
        <w:tc>
          <w:tcPr>
            <w:tcW w:w="2880" w:type="dxa"/>
            <w:vAlign w:val="center"/>
          </w:tcPr>
          <w:p w14:paraId="679CE9BA" w14:textId="77777777" w:rsidR="00ED1505" w:rsidRDefault="00000000">
            <w:r>
              <w:rPr>
                <w:sz w:val="20"/>
              </w:rPr>
              <w:t>GitHub</w:t>
            </w:r>
          </w:p>
        </w:tc>
        <w:tc>
          <w:tcPr>
            <w:tcW w:w="2880" w:type="dxa"/>
            <w:vAlign w:val="center"/>
          </w:tcPr>
          <w:p w14:paraId="09BF7ABC" w14:textId="77777777" w:rsidR="00ED1505" w:rsidRDefault="00000000">
            <w:r>
              <w:rPr>
                <w:sz w:val="20"/>
              </w:rPr>
              <w:t>GitHub is a platform name (not an acronym)</w:t>
            </w:r>
          </w:p>
        </w:tc>
        <w:tc>
          <w:tcPr>
            <w:tcW w:w="2880" w:type="dxa"/>
            <w:vAlign w:val="center"/>
          </w:tcPr>
          <w:p w14:paraId="11D442EF" w14:textId="77777777" w:rsidR="00ED1505" w:rsidRDefault="00000000">
            <w:r>
              <w:rPr>
                <w:sz w:val="20"/>
              </w:rPr>
              <w:t>Used to host, manage, and collaborate on source code.</w:t>
            </w:r>
          </w:p>
        </w:tc>
      </w:tr>
      <w:tr w:rsidR="00ED1505" w14:paraId="11694AE3" w14:textId="77777777">
        <w:trPr>
          <w:jc w:val="center"/>
        </w:trPr>
        <w:tc>
          <w:tcPr>
            <w:tcW w:w="2880" w:type="dxa"/>
            <w:vAlign w:val="center"/>
          </w:tcPr>
          <w:p w14:paraId="23E5884C" w14:textId="77777777" w:rsidR="00ED1505" w:rsidRDefault="00000000">
            <w:r>
              <w:rPr>
                <w:sz w:val="20"/>
              </w:rPr>
              <w:t>Slack</w:t>
            </w:r>
          </w:p>
        </w:tc>
        <w:tc>
          <w:tcPr>
            <w:tcW w:w="2880" w:type="dxa"/>
            <w:vAlign w:val="center"/>
          </w:tcPr>
          <w:p w14:paraId="37AAA2E7" w14:textId="77777777" w:rsidR="00ED1505" w:rsidRDefault="00000000">
            <w:r>
              <w:rPr>
                <w:sz w:val="20"/>
              </w:rPr>
              <w:t>Slack is a product/platform name</w:t>
            </w:r>
          </w:p>
        </w:tc>
        <w:tc>
          <w:tcPr>
            <w:tcW w:w="2880" w:type="dxa"/>
            <w:vAlign w:val="center"/>
          </w:tcPr>
          <w:p w14:paraId="283842D9" w14:textId="77777777" w:rsidR="00ED1505" w:rsidRDefault="00000000">
            <w:r>
              <w:rPr>
                <w:sz w:val="20"/>
              </w:rPr>
              <w:t>Used for team communication and collaboration.</w:t>
            </w:r>
          </w:p>
        </w:tc>
      </w:tr>
      <w:tr w:rsidR="00ED1505" w14:paraId="01E81B3B" w14:textId="77777777">
        <w:trPr>
          <w:jc w:val="center"/>
        </w:trPr>
        <w:tc>
          <w:tcPr>
            <w:tcW w:w="2880" w:type="dxa"/>
            <w:vAlign w:val="center"/>
          </w:tcPr>
          <w:p w14:paraId="0F6AA7F5" w14:textId="77777777" w:rsidR="00ED1505" w:rsidRDefault="00000000">
            <w:r>
              <w:rPr>
                <w:sz w:val="20"/>
              </w:rPr>
              <w:t>Jira</w:t>
            </w:r>
          </w:p>
        </w:tc>
        <w:tc>
          <w:tcPr>
            <w:tcW w:w="2880" w:type="dxa"/>
            <w:vAlign w:val="center"/>
          </w:tcPr>
          <w:p w14:paraId="09BA0C0B" w14:textId="77777777" w:rsidR="00ED1505" w:rsidRDefault="00000000">
            <w:r>
              <w:rPr>
                <w:sz w:val="20"/>
              </w:rPr>
              <w:t>Jira is a product name</w:t>
            </w:r>
          </w:p>
        </w:tc>
        <w:tc>
          <w:tcPr>
            <w:tcW w:w="2880" w:type="dxa"/>
            <w:vAlign w:val="center"/>
          </w:tcPr>
          <w:p w14:paraId="416CB1A7" w14:textId="77777777" w:rsidR="00ED1505" w:rsidRDefault="00000000">
            <w:r>
              <w:rPr>
                <w:sz w:val="20"/>
              </w:rPr>
              <w:t>Used to manage tasks, bugs, and software projects.</w:t>
            </w:r>
          </w:p>
        </w:tc>
      </w:tr>
      <w:tr w:rsidR="00ED1505" w14:paraId="6C95F617" w14:textId="77777777">
        <w:trPr>
          <w:jc w:val="center"/>
        </w:trPr>
        <w:tc>
          <w:tcPr>
            <w:tcW w:w="2880" w:type="dxa"/>
            <w:vAlign w:val="center"/>
          </w:tcPr>
          <w:p w14:paraId="40694574" w14:textId="77777777" w:rsidR="00ED1505" w:rsidRDefault="00000000">
            <w:r>
              <w:rPr>
                <w:sz w:val="20"/>
              </w:rPr>
              <w:t>IDE</w:t>
            </w:r>
          </w:p>
        </w:tc>
        <w:tc>
          <w:tcPr>
            <w:tcW w:w="2880" w:type="dxa"/>
            <w:vAlign w:val="center"/>
          </w:tcPr>
          <w:p w14:paraId="219A54A0" w14:textId="77777777" w:rsidR="00ED1505" w:rsidRDefault="00000000">
            <w:r>
              <w:rPr>
                <w:sz w:val="20"/>
              </w:rPr>
              <w:t>Integrated Development Environment</w:t>
            </w:r>
          </w:p>
        </w:tc>
        <w:tc>
          <w:tcPr>
            <w:tcW w:w="2880" w:type="dxa"/>
            <w:vAlign w:val="center"/>
          </w:tcPr>
          <w:p w14:paraId="38AD54AB" w14:textId="77777777" w:rsidR="00ED1505" w:rsidRDefault="00000000">
            <w:r>
              <w:rPr>
                <w:sz w:val="20"/>
              </w:rPr>
              <w:t>Provides tools for writing, running, and debugging code.</w:t>
            </w:r>
          </w:p>
        </w:tc>
      </w:tr>
      <w:tr w:rsidR="00ED1505" w14:paraId="2004B2AF" w14:textId="77777777">
        <w:trPr>
          <w:jc w:val="center"/>
        </w:trPr>
        <w:tc>
          <w:tcPr>
            <w:tcW w:w="2880" w:type="dxa"/>
            <w:vAlign w:val="center"/>
          </w:tcPr>
          <w:p w14:paraId="500EC59E" w14:textId="77777777" w:rsidR="00ED1505" w:rsidRDefault="00000000">
            <w:r>
              <w:rPr>
                <w:sz w:val="20"/>
              </w:rPr>
              <w:t>API</w:t>
            </w:r>
          </w:p>
        </w:tc>
        <w:tc>
          <w:tcPr>
            <w:tcW w:w="2880" w:type="dxa"/>
            <w:vAlign w:val="center"/>
          </w:tcPr>
          <w:p w14:paraId="61C02293" w14:textId="77777777" w:rsidR="00ED1505" w:rsidRDefault="00000000">
            <w:r>
              <w:rPr>
                <w:sz w:val="20"/>
              </w:rPr>
              <w:t>Application Programming Interface</w:t>
            </w:r>
          </w:p>
        </w:tc>
        <w:tc>
          <w:tcPr>
            <w:tcW w:w="2880" w:type="dxa"/>
            <w:vAlign w:val="center"/>
          </w:tcPr>
          <w:p w14:paraId="22FB5BFD" w14:textId="77777777" w:rsidR="00ED1505" w:rsidRDefault="00000000">
            <w:r>
              <w:rPr>
                <w:sz w:val="20"/>
              </w:rPr>
              <w:t>Allows different software applications to communicate with each other.</w:t>
            </w:r>
          </w:p>
        </w:tc>
      </w:tr>
    </w:tbl>
    <w:p w14:paraId="6F4798C5" w14:textId="77777777" w:rsidR="00ED1505" w:rsidRDefault="00000000">
      <w:pPr>
        <w:pStyle w:val="Heading2"/>
      </w:pPr>
      <w:r>
        <w:lastRenderedPageBreak/>
        <w:t>4. Programming Languages and Uses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ED1505" w14:paraId="582A6B63" w14:textId="77777777">
        <w:trPr>
          <w:jc w:val="center"/>
        </w:trPr>
        <w:tc>
          <w:tcPr>
            <w:tcW w:w="4320" w:type="dxa"/>
            <w:vAlign w:val="center"/>
          </w:tcPr>
          <w:p w14:paraId="28BCBC6C" w14:textId="77777777" w:rsidR="00ED1505" w:rsidRDefault="00000000">
            <w:r>
              <w:rPr>
                <w:sz w:val="20"/>
              </w:rPr>
              <w:t>Programming Language</w:t>
            </w:r>
          </w:p>
        </w:tc>
        <w:tc>
          <w:tcPr>
            <w:tcW w:w="4320" w:type="dxa"/>
            <w:vAlign w:val="center"/>
          </w:tcPr>
          <w:p w14:paraId="6B9542A4" w14:textId="77777777" w:rsidR="00ED1505" w:rsidRDefault="00000000">
            <w:r>
              <w:rPr>
                <w:sz w:val="20"/>
              </w:rPr>
              <w:t>Popular Use Case</w:t>
            </w:r>
          </w:p>
        </w:tc>
      </w:tr>
      <w:tr w:rsidR="00ED1505" w14:paraId="1FCA7397" w14:textId="77777777">
        <w:trPr>
          <w:jc w:val="center"/>
        </w:trPr>
        <w:tc>
          <w:tcPr>
            <w:tcW w:w="4320" w:type="dxa"/>
            <w:vAlign w:val="center"/>
          </w:tcPr>
          <w:p w14:paraId="6E669EB0" w14:textId="77777777" w:rsidR="00ED1505" w:rsidRDefault="00000000">
            <w:r>
              <w:rPr>
                <w:sz w:val="20"/>
              </w:rPr>
              <w:t>PHP</w:t>
            </w:r>
          </w:p>
        </w:tc>
        <w:tc>
          <w:tcPr>
            <w:tcW w:w="4320" w:type="dxa"/>
            <w:vAlign w:val="center"/>
          </w:tcPr>
          <w:p w14:paraId="71E2AB17" w14:textId="77777777" w:rsidR="00ED1505" w:rsidRDefault="00000000">
            <w:r>
              <w:rPr>
                <w:sz w:val="20"/>
              </w:rPr>
              <w:t>Web development and server-side applications.</w:t>
            </w:r>
          </w:p>
        </w:tc>
      </w:tr>
      <w:tr w:rsidR="00ED1505" w14:paraId="2ABFE42E" w14:textId="77777777">
        <w:trPr>
          <w:jc w:val="center"/>
        </w:trPr>
        <w:tc>
          <w:tcPr>
            <w:tcW w:w="4320" w:type="dxa"/>
            <w:vAlign w:val="center"/>
          </w:tcPr>
          <w:p w14:paraId="34C1206D" w14:textId="77777777" w:rsidR="00ED1505" w:rsidRDefault="00000000">
            <w:r>
              <w:rPr>
                <w:sz w:val="20"/>
              </w:rPr>
              <w:t>Java</w:t>
            </w:r>
          </w:p>
        </w:tc>
        <w:tc>
          <w:tcPr>
            <w:tcW w:w="4320" w:type="dxa"/>
            <w:vAlign w:val="center"/>
          </w:tcPr>
          <w:p w14:paraId="7005D4C1" w14:textId="77777777" w:rsidR="00ED1505" w:rsidRDefault="00000000">
            <w:r>
              <w:rPr>
                <w:sz w:val="20"/>
              </w:rPr>
              <w:t>Enterprise applications and Android development.</w:t>
            </w:r>
          </w:p>
        </w:tc>
      </w:tr>
      <w:tr w:rsidR="00ED1505" w14:paraId="566ADE39" w14:textId="77777777">
        <w:trPr>
          <w:jc w:val="center"/>
        </w:trPr>
        <w:tc>
          <w:tcPr>
            <w:tcW w:w="4320" w:type="dxa"/>
            <w:vAlign w:val="center"/>
          </w:tcPr>
          <w:p w14:paraId="1EA17A20" w14:textId="77777777" w:rsidR="00ED1505" w:rsidRDefault="00000000">
            <w:r>
              <w:rPr>
                <w:sz w:val="20"/>
              </w:rPr>
              <w:t>Python</w:t>
            </w:r>
          </w:p>
        </w:tc>
        <w:tc>
          <w:tcPr>
            <w:tcW w:w="4320" w:type="dxa"/>
            <w:vAlign w:val="center"/>
          </w:tcPr>
          <w:p w14:paraId="33D6E70E" w14:textId="77777777" w:rsidR="00ED1505" w:rsidRDefault="00000000">
            <w:r>
              <w:rPr>
                <w:sz w:val="20"/>
              </w:rPr>
              <w:t>AI, data science, automation, and web development.</w:t>
            </w:r>
          </w:p>
        </w:tc>
      </w:tr>
      <w:tr w:rsidR="00ED1505" w14:paraId="172CFA0B" w14:textId="77777777">
        <w:trPr>
          <w:jc w:val="center"/>
        </w:trPr>
        <w:tc>
          <w:tcPr>
            <w:tcW w:w="4320" w:type="dxa"/>
            <w:vAlign w:val="center"/>
          </w:tcPr>
          <w:p w14:paraId="5CDC1E40" w14:textId="77777777" w:rsidR="00ED1505" w:rsidRDefault="00000000">
            <w:r>
              <w:rPr>
                <w:sz w:val="20"/>
              </w:rPr>
              <w:t>JavaScript</w:t>
            </w:r>
          </w:p>
        </w:tc>
        <w:tc>
          <w:tcPr>
            <w:tcW w:w="4320" w:type="dxa"/>
            <w:vAlign w:val="center"/>
          </w:tcPr>
          <w:p w14:paraId="03816C86" w14:textId="77777777" w:rsidR="00ED1505" w:rsidRDefault="00000000">
            <w:r>
              <w:rPr>
                <w:sz w:val="20"/>
              </w:rPr>
              <w:t>Interactive websites and web applications.</w:t>
            </w:r>
          </w:p>
        </w:tc>
      </w:tr>
      <w:tr w:rsidR="00ED1505" w14:paraId="05074503" w14:textId="77777777">
        <w:trPr>
          <w:jc w:val="center"/>
        </w:trPr>
        <w:tc>
          <w:tcPr>
            <w:tcW w:w="4320" w:type="dxa"/>
            <w:vAlign w:val="center"/>
          </w:tcPr>
          <w:p w14:paraId="338135AA" w14:textId="77777777" w:rsidR="00ED1505" w:rsidRDefault="00000000">
            <w:r>
              <w:rPr>
                <w:sz w:val="20"/>
              </w:rPr>
              <w:t>C++</w:t>
            </w:r>
          </w:p>
        </w:tc>
        <w:tc>
          <w:tcPr>
            <w:tcW w:w="4320" w:type="dxa"/>
            <w:vAlign w:val="center"/>
          </w:tcPr>
          <w:p w14:paraId="7EF48109" w14:textId="77777777" w:rsidR="00ED1505" w:rsidRDefault="00000000">
            <w:r>
              <w:rPr>
                <w:sz w:val="20"/>
              </w:rPr>
              <w:t>Game development and high-performance applications.</w:t>
            </w:r>
          </w:p>
        </w:tc>
      </w:tr>
    </w:tbl>
    <w:p w14:paraId="02EF389E" w14:textId="77777777" w:rsidR="00ED1505" w:rsidRDefault="00000000">
      <w:pPr>
        <w:pStyle w:val="Heading2"/>
      </w:pPr>
      <w:r>
        <w:t>5. Difference Between a Developer and a Tester</w:t>
      </w:r>
    </w:p>
    <w:p w14:paraId="2E5BC58A" w14:textId="77777777" w:rsidR="00ED1505" w:rsidRDefault="00000000">
      <w:r>
        <w:rPr>
          <w:b/>
        </w:rPr>
        <w:t xml:space="preserve">Developer: </w:t>
      </w:r>
      <w:r>
        <w:t>A developer writes and maintains code to create software features and applications.</w:t>
      </w:r>
    </w:p>
    <w:p w14:paraId="11B60532" w14:textId="77777777" w:rsidR="00ED1505" w:rsidRDefault="00000000">
      <w:r>
        <w:rPr>
          <w:b/>
        </w:rPr>
        <w:t xml:space="preserve">Tester: </w:t>
      </w:r>
      <w:r>
        <w:t>A tester checks the software to find bugs and verify that it works according to requirements.</w:t>
      </w:r>
    </w:p>
    <w:sectPr w:rsidR="00ED15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7819481">
    <w:abstractNumId w:val="8"/>
  </w:num>
  <w:num w:numId="2" w16cid:durableId="217984877">
    <w:abstractNumId w:val="6"/>
  </w:num>
  <w:num w:numId="3" w16cid:durableId="1364090288">
    <w:abstractNumId w:val="5"/>
  </w:num>
  <w:num w:numId="4" w16cid:durableId="1039235545">
    <w:abstractNumId w:val="4"/>
  </w:num>
  <w:num w:numId="5" w16cid:durableId="188304914">
    <w:abstractNumId w:val="7"/>
  </w:num>
  <w:num w:numId="6" w16cid:durableId="962878902">
    <w:abstractNumId w:val="3"/>
  </w:num>
  <w:num w:numId="7" w16cid:durableId="292449942">
    <w:abstractNumId w:val="2"/>
  </w:num>
  <w:num w:numId="8" w16cid:durableId="1533954094">
    <w:abstractNumId w:val="1"/>
  </w:num>
  <w:num w:numId="9" w16cid:durableId="60210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3974"/>
    <w:rsid w:val="006E5CF9"/>
    <w:rsid w:val="00AA1D8D"/>
    <w:rsid w:val="00B47730"/>
    <w:rsid w:val="00CB0664"/>
    <w:rsid w:val="00DC74DC"/>
    <w:rsid w:val="00ED15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0F5E4"/>
  <w14:defaultImageDpi w14:val="300"/>
  <w15:docId w15:val="{F91BB400-378A-4823-B0D3-B4DBE211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sathwaramaulik2911@gmail.com</cp:lastModifiedBy>
  <cp:revision>2</cp:revision>
  <dcterms:created xsi:type="dcterms:W3CDTF">2026-09-29T09:47:00Z</dcterms:created>
  <dcterms:modified xsi:type="dcterms:W3CDTF">2026-09-29T09:47:00Z</dcterms:modified>
  <cp:category/>
</cp:coreProperties>
</file>